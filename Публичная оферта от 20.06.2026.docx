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3715" w:rsidRDefault="009D3715" w:rsidP="009D3715">
      <w:pPr>
        <w:spacing w:after="240" w:line="240" w:lineRule="auto"/>
        <w:rPr>
          <w:b/>
          <w:sz w:val="36"/>
          <w:lang w:val="ru-RU"/>
        </w:rPr>
      </w:pPr>
    </w:p>
    <w:p w:rsidR="00932431" w:rsidRPr="0060209F" w:rsidRDefault="00000000" w:rsidP="009D3715">
      <w:pPr>
        <w:spacing w:after="240" w:line="240" w:lineRule="auto"/>
        <w:rPr>
          <w:lang w:val="ru-RU"/>
        </w:rPr>
      </w:pPr>
      <w:r w:rsidRPr="0060209F">
        <w:rPr>
          <w:b/>
          <w:sz w:val="36"/>
          <w:lang w:val="ru-RU"/>
        </w:rPr>
        <w:t>ПУБЛИЧНАЯ ОФЕРТА</w:t>
      </w:r>
    </w:p>
    <w:p w:rsidR="00932431" w:rsidRDefault="00000000" w:rsidP="0060209F">
      <w:pPr>
        <w:spacing w:after="0" w:line="240" w:lineRule="auto"/>
        <w:rPr>
          <w:b/>
          <w:sz w:val="28"/>
          <w:lang w:val="ru-RU"/>
        </w:rPr>
      </w:pPr>
      <w:r w:rsidRPr="009B4DF3">
        <w:rPr>
          <w:b/>
          <w:sz w:val="28"/>
          <w:lang w:val="ru-RU"/>
        </w:rPr>
        <w:t>на оказание информационно-технологических услуг</w:t>
      </w:r>
      <w:r w:rsidRPr="009B4DF3">
        <w:rPr>
          <w:b/>
          <w:sz w:val="28"/>
          <w:lang w:val="ru-RU"/>
        </w:rPr>
        <w:br/>
        <w:t xml:space="preserve">по предоставлению доступа к цифровой платформе </w:t>
      </w:r>
      <w:proofErr w:type="spellStart"/>
      <w:r>
        <w:rPr>
          <w:b/>
          <w:sz w:val="28"/>
        </w:rPr>
        <w:t>Edusfera</w:t>
      </w:r>
      <w:proofErr w:type="spellEnd"/>
      <w:r w:rsidRPr="009B4DF3">
        <w:rPr>
          <w:b/>
          <w:sz w:val="28"/>
          <w:lang w:val="ru-RU"/>
        </w:rPr>
        <w:t>.</w:t>
      </w:r>
      <w:r>
        <w:rPr>
          <w:b/>
          <w:sz w:val="28"/>
        </w:rPr>
        <w:t>by</w:t>
      </w:r>
    </w:p>
    <w:p w:rsidR="0060209F" w:rsidRPr="0060209F" w:rsidRDefault="0060209F" w:rsidP="0060209F">
      <w:pPr>
        <w:spacing w:after="0" w:line="240" w:lineRule="auto"/>
        <w:rPr>
          <w:lang w:val="ru-RU"/>
        </w:rPr>
      </w:pPr>
    </w:p>
    <w:p w:rsidR="00932431" w:rsidRPr="009B4DF3" w:rsidRDefault="00000000" w:rsidP="0060209F">
      <w:pPr>
        <w:spacing w:after="0" w:line="240" w:lineRule="auto"/>
        <w:rPr>
          <w:lang w:val="ru-RU"/>
        </w:rPr>
      </w:pPr>
      <w:r w:rsidRPr="009B4DF3">
        <w:rPr>
          <w:i/>
          <w:sz w:val="22"/>
          <w:lang w:val="ru-RU"/>
        </w:rPr>
        <w:t>(Договор присоединения в порядке статьи 398 Гражданского кодекса Республики Беларусь)</w:t>
      </w:r>
    </w:p>
    <w:p w:rsidR="00932431" w:rsidRDefault="00000000" w:rsidP="0060209F">
      <w:pPr>
        <w:spacing w:after="0" w:line="240" w:lineRule="auto"/>
        <w:rPr>
          <w:lang w:val="ru-RU"/>
        </w:rPr>
      </w:pPr>
      <w:r w:rsidRPr="009B4DF3">
        <w:rPr>
          <w:lang w:val="ru-RU"/>
        </w:rPr>
        <w:t>Действующая редакция от «___» ____________ 2026 года</w:t>
      </w:r>
    </w:p>
    <w:p w:rsidR="0060209F" w:rsidRPr="009B4DF3" w:rsidRDefault="0060209F" w:rsidP="0060209F">
      <w:pPr>
        <w:spacing w:after="0" w:line="240" w:lineRule="auto"/>
        <w:rPr>
          <w:lang w:val="ru-RU"/>
        </w:rPr>
      </w:pPr>
    </w:p>
    <w:p w:rsidR="00932431" w:rsidRPr="009B4DF3" w:rsidRDefault="00000000" w:rsidP="0060209F">
      <w:pPr>
        <w:spacing w:after="0" w:line="240" w:lineRule="auto"/>
        <w:rPr>
          <w:lang w:val="ru-RU"/>
        </w:rPr>
      </w:pPr>
      <w:r w:rsidRPr="009B4DF3">
        <w:rPr>
          <w:lang w:val="ru-RU"/>
        </w:rPr>
        <w:t>г. Минск, Республика Беларусь</w:t>
      </w:r>
    </w:p>
    <w:p w:rsidR="00932431" w:rsidRPr="009B4DF3" w:rsidRDefault="00000000">
      <w:pPr>
        <w:spacing w:before="360" w:after="160"/>
        <w:rPr>
          <w:lang w:val="ru-RU"/>
        </w:rPr>
      </w:pPr>
      <w:r w:rsidRPr="009B4DF3">
        <w:rPr>
          <w:b/>
          <w:sz w:val="26"/>
          <w:lang w:val="ru-RU"/>
        </w:rPr>
        <w:t>1. ОБЩИЕ ПОЛОЖЕНИЯ</w:t>
      </w:r>
    </w:p>
    <w:p w:rsidR="00932431" w:rsidRPr="009B4DF3" w:rsidRDefault="00000000">
      <w:pPr>
        <w:ind w:firstLine="709"/>
        <w:jc w:val="both"/>
        <w:rPr>
          <w:lang w:val="ru-RU"/>
        </w:rPr>
      </w:pPr>
      <w:r w:rsidRPr="009B4DF3">
        <w:rPr>
          <w:b/>
          <w:lang w:val="ru-RU"/>
        </w:rPr>
        <w:t xml:space="preserve">1.1. </w:t>
      </w:r>
      <w:r w:rsidRPr="009B4DF3">
        <w:rPr>
          <w:lang w:val="ru-RU"/>
        </w:rPr>
        <w:t>Настоящая Публичная оферта (далее — «Оферта») является официальным предложением Общества с ограниченной ответственностью «</w:t>
      </w:r>
      <w:proofErr w:type="spellStart"/>
      <w:r w:rsidRPr="009B4DF3">
        <w:rPr>
          <w:lang w:val="ru-RU"/>
        </w:rPr>
        <w:t>Эдусфера</w:t>
      </w:r>
      <w:proofErr w:type="spellEnd"/>
      <w:r w:rsidRPr="009B4DF3">
        <w:rPr>
          <w:lang w:val="ru-RU"/>
        </w:rPr>
        <w:t>», зарегистрированного в соответствии с законодательством Республики Беларусь, УНП</w:t>
      </w:r>
      <w:r w:rsidR="009B4DF3">
        <w:rPr>
          <w:lang w:val="ru-RU"/>
        </w:rPr>
        <w:t xml:space="preserve"> </w:t>
      </w:r>
      <w:r w:rsidR="009B4DF3" w:rsidRPr="009B4DF3">
        <w:rPr>
          <w:lang w:val="ru-RU"/>
        </w:rPr>
        <w:t>192854899</w:t>
      </w:r>
      <w:r w:rsidRPr="009B4DF3">
        <w:rPr>
          <w:lang w:val="ru-RU"/>
        </w:rPr>
        <w:t xml:space="preserve">, юридический адрес: г. Минск, </w:t>
      </w:r>
      <w:r w:rsidR="009B4DF3" w:rsidRPr="009B4DF3">
        <w:rPr>
          <w:lang w:val="ru-RU"/>
        </w:rPr>
        <w:t xml:space="preserve">ул. Веры </w:t>
      </w:r>
      <w:proofErr w:type="spellStart"/>
      <w:r w:rsidR="009B4DF3" w:rsidRPr="009B4DF3">
        <w:rPr>
          <w:lang w:val="ru-RU"/>
        </w:rPr>
        <w:t>Хоружей</w:t>
      </w:r>
      <w:proofErr w:type="spellEnd"/>
      <w:r w:rsidRPr="009B4DF3">
        <w:rPr>
          <w:lang w:val="ru-RU"/>
        </w:rPr>
        <w:t xml:space="preserve">, </w:t>
      </w:r>
      <w:r w:rsidR="009B4DF3" w:rsidRPr="009B4DF3">
        <w:rPr>
          <w:lang w:val="ru-RU"/>
        </w:rPr>
        <w:t>д. 6А, пом. 29</w:t>
      </w:r>
      <w:r w:rsidR="009B4DF3" w:rsidRPr="009B4DF3">
        <w:rPr>
          <w:lang w:val="ru-RU"/>
        </w:rPr>
        <w:t xml:space="preserve"> </w:t>
      </w:r>
      <w:r w:rsidRPr="009B4DF3">
        <w:rPr>
          <w:lang w:val="ru-RU"/>
        </w:rPr>
        <w:t>(далее — «Оператор»), адресованным неопределённому кругу лиц — физическим и юридическим лицам (далее — «Пользователи»), заключить настоящий договор на изложенных ниже условиях.</w:t>
      </w:r>
    </w:p>
    <w:p w:rsidR="00932431" w:rsidRPr="009B4DF3" w:rsidRDefault="00000000">
      <w:pPr>
        <w:ind w:firstLine="709"/>
        <w:jc w:val="both"/>
        <w:rPr>
          <w:lang w:val="ru-RU"/>
        </w:rPr>
      </w:pPr>
      <w:r w:rsidRPr="009B4DF3">
        <w:rPr>
          <w:b/>
          <w:lang w:val="ru-RU"/>
        </w:rPr>
        <w:t xml:space="preserve">1.2. </w:t>
      </w:r>
      <w:r w:rsidRPr="009B4DF3">
        <w:rPr>
          <w:lang w:val="ru-RU"/>
        </w:rPr>
        <w:t>В соответствии со статьями 395, 396, 398 и 435 Гражданского кодекса Республики Беларусь (далее — «ГК РБ»), настоящая Оферта является публичным договором-офертой, принятие условий которого (акцепт) осуществляется Пользователем путём совершения любого из следующих конклюдентных действий:</w:t>
      </w:r>
    </w:p>
    <w:p w:rsidR="00932431" w:rsidRPr="009B4DF3" w:rsidRDefault="00000000">
      <w:pPr>
        <w:spacing w:after="40"/>
        <w:ind w:left="709" w:hanging="283"/>
        <w:jc w:val="both"/>
        <w:rPr>
          <w:lang w:val="ru-RU"/>
        </w:rPr>
      </w:pPr>
      <w:r w:rsidRPr="009B4DF3">
        <w:rPr>
          <w:lang w:val="ru-RU"/>
        </w:rPr>
        <w:t>— прохождения процедуры регистрации на Платформе (создания учётной записи);</w:t>
      </w:r>
    </w:p>
    <w:p w:rsidR="00932431" w:rsidRPr="009B4DF3" w:rsidRDefault="00000000">
      <w:pPr>
        <w:spacing w:after="40"/>
        <w:ind w:left="709" w:hanging="283"/>
        <w:jc w:val="both"/>
        <w:rPr>
          <w:lang w:val="ru-RU"/>
        </w:rPr>
      </w:pPr>
      <w:r w:rsidRPr="009B4DF3">
        <w:rPr>
          <w:lang w:val="ru-RU"/>
        </w:rPr>
        <w:t>— проставления отметки (чекбокса) «Я согласен с условиями Публичной оферты» в интерфейсе Платформы;</w:t>
      </w:r>
    </w:p>
    <w:p w:rsidR="00932431" w:rsidRPr="009B4DF3" w:rsidRDefault="00000000">
      <w:pPr>
        <w:spacing w:after="40"/>
        <w:ind w:left="709" w:hanging="283"/>
        <w:jc w:val="both"/>
        <w:rPr>
          <w:lang w:val="ru-RU"/>
        </w:rPr>
      </w:pPr>
      <w:r w:rsidRPr="009B4DF3">
        <w:rPr>
          <w:lang w:val="ru-RU"/>
        </w:rPr>
        <w:t>— совершения первого платежа (транзакции) через Платформу;</w:t>
      </w:r>
    </w:p>
    <w:p w:rsidR="00932431" w:rsidRPr="009B4DF3" w:rsidRDefault="00000000">
      <w:pPr>
        <w:spacing w:after="40"/>
        <w:ind w:left="709" w:hanging="283"/>
        <w:jc w:val="both"/>
        <w:rPr>
          <w:lang w:val="ru-RU"/>
        </w:rPr>
      </w:pPr>
      <w:r w:rsidRPr="009B4DF3">
        <w:rPr>
          <w:lang w:val="ru-RU"/>
        </w:rPr>
        <w:t>— начала фактического использования любого функционала Сервиса.</w:t>
      </w:r>
    </w:p>
    <w:p w:rsidR="00932431" w:rsidRPr="009B4DF3" w:rsidRDefault="00000000">
      <w:pPr>
        <w:ind w:firstLine="709"/>
        <w:jc w:val="both"/>
        <w:rPr>
          <w:lang w:val="ru-RU"/>
        </w:rPr>
      </w:pPr>
      <w:r w:rsidRPr="009B4DF3">
        <w:rPr>
          <w:b/>
          <w:lang w:val="ru-RU"/>
        </w:rPr>
        <w:t xml:space="preserve">1.3. </w:t>
      </w:r>
      <w:r w:rsidRPr="009B4DF3">
        <w:rPr>
          <w:lang w:val="ru-RU"/>
        </w:rPr>
        <w:t>Акцепт Оферты означает полное и безоговорочное принятие Пользователем всех условий настоящего договора без каких-либо изъятий, ограничений или оговорок и приравнивается к заключению письменного договора между Оператором и Пользователем (пункт 3 статьи 404, статья 398 ГК РБ). Пользователь подтверждает, что до момента акцепта он ознакомился с полным текстом настоящей Оферты, понимает все её условия и принимает на себя все вытекающие из неё обязательства и риски.</w:t>
      </w:r>
    </w:p>
    <w:p w:rsidR="00932431" w:rsidRPr="009B4DF3" w:rsidRDefault="00000000">
      <w:pPr>
        <w:ind w:firstLine="709"/>
        <w:jc w:val="both"/>
        <w:rPr>
          <w:lang w:val="ru-RU"/>
        </w:rPr>
      </w:pPr>
      <w:r w:rsidRPr="009B4DF3">
        <w:rPr>
          <w:b/>
          <w:lang w:val="ru-RU"/>
        </w:rPr>
        <w:t xml:space="preserve">1.4. </w:t>
      </w:r>
      <w:r w:rsidRPr="009B4DF3">
        <w:rPr>
          <w:lang w:val="ru-RU"/>
        </w:rPr>
        <w:t>КЛЮЧЕВОЕ ПОЛОЖЕНИЕ О СТАТУСЕ ОПЕРАТОРА:</w:t>
      </w:r>
    </w:p>
    <w:p w:rsidR="00932431" w:rsidRPr="009B4DF3" w:rsidRDefault="00000000">
      <w:pPr>
        <w:ind w:firstLine="709"/>
        <w:jc w:val="both"/>
        <w:rPr>
          <w:lang w:val="ru-RU"/>
        </w:rPr>
      </w:pPr>
      <w:r w:rsidRPr="009B4DF3">
        <w:rPr>
          <w:b/>
          <w:lang w:val="ru-RU"/>
        </w:rPr>
        <w:t>ООО «</w:t>
      </w:r>
      <w:proofErr w:type="spellStart"/>
      <w:r w:rsidRPr="009B4DF3">
        <w:rPr>
          <w:b/>
          <w:lang w:val="ru-RU"/>
        </w:rPr>
        <w:t>Эдусфера</w:t>
      </w:r>
      <w:proofErr w:type="spellEnd"/>
      <w:r w:rsidRPr="009B4DF3">
        <w:rPr>
          <w:b/>
          <w:lang w:val="ru-RU"/>
        </w:rPr>
        <w:t>» (Оператор) оказывает исключительно информационно-технологические услуги по предоставлению доступа к цифровой платформе (программно-аппаратному комплексу) для обеспечения взаимодействия независимых исполнителей образовательных услуг (Репетиторов) и лиц, заинтересованных в получении таких услуг (Заказчиков). Оператор выполняет функции информационного посредника и агента по приёму транзитных платежей в соответствии с нормами главы 52 ГК РБ (агентский договор).</w:t>
      </w:r>
    </w:p>
    <w:p w:rsidR="00932431" w:rsidRPr="009B4DF3" w:rsidRDefault="00000000">
      <w:pPr>
        <w:ind w:firstLine="709"/>
        <w:jc w:val="both"/>
        <w:rPr>
          <w:lang w:val="ru-RU"/>
        </w:rPr>
      </w:pPr>
      <w:r w:rsidRPr="009B4DF3">
        <w:rPr>
          <w:lang w:val="ru-RU"/>
        </w:rPr>
        <w:t>Оператор НЕ является и НЕ может быть признан:</w:t>
      </w:r>
    </w:p>
    <w:p w:rsidR="00932431" w:rsidRPr="009B4DF3" w:rsidRDefault="00000000">
      <w:pPr>
        <w:spacing w:after="40"/>
        <w:ind w:left="709" w:hanging="283"/>
        <w:jc w:val="both"/>
        <w:rPr>
          <w:lang w:val="ru-RU"/>
        </w:rPr>
      </w:pPr>
      <w:r w:rsidRPr="009B4DF3">
        <w:rPr>
          <w:lang w:val="ru-RU"/>
        </w:rPr>
        <w:t>— образовательной организацией (учреждением образования) в понимании Кодекса Республики Беларусь об образовании;</w:t>
      </w:r>
    </w:p>
    <w:p w:rsidR="00932431" w:rsidRPr="009B4DF3" w:rsidRDefault="00000000">
      <w:pPr>
        <w:spacing w:after="40"/>
        <w:ind w:left="709" w:hanging="283"/>
        <w:jc w:val="both"/>
        <w:rPr>
          <w:lang w:val="ru-RU"/>
        </w:rPr>
      </w:pPr>
      <w:r w:rsidRPr="009B4DF3">
        <w:rPr>
          <w:lang w:val="ru-RU"/>
        </w:rPr>
        <w:lastRenderedPageBreak/>
        <w:t>— субъектом, оказывающим образовательные услуги от своего имени или за свой счёт;</w:t>
      </w:r>
    </w:p>
    <w:p w:rsidR="00932431" w:rsidRPr="009B4DF3" w:rsidRDefault="00000000">
      <w:pPr>
        <w:spacing w:after="40"/>
        <w:ind w:left="709" w:hanging="283"/>
        <w:jc w:val="both"/>
        <w:rPr>
          <w:lang w:val="ru-RU"/>
        </w:rPr>
      </w:pPr>
      <w:r w:rsidRPr="009B4DF3">
        <w:rPr>
          <w:lang w:val="ru-RU"/>
        </w:rPr>
        <w:t xml:space="preserve">— разработчиком, </w:t>
      </w:r>
      <w:proofErr w:type="spellStart"/>
      <w:r w:rsidRPr="009B4DF3">
        <w:rPr>
          <w:lang w:val="ru-RU"/>
        </w:rPr>
        <w:t>утвердителем</w:t>
      </w:r>
      <w:proofErr w:type="spellEnd"/>
      <w:r w:rsidRPr="009B4DF3">
        <w:rPr>
          <w:lang w:val="ru-RU"/>
        </w:rPr>
        <w:t xml:space="preserve"> или контролёром учебных программ, планов и методик;</w:t>
      </w:r>
    </w:p>
    <w:p w:rsidR="00932431" w:rsidRPr="009B4DF3" w:rsidRDefault="00000000">
      <w:pPr>
        <w:spacing w:after="40"/>
        <w:ind w:left="709" w:hanging="283"/>
        <w:jc w:val="both"/>
        <w:rPr>
          <w:lang w:val="ru-RU"/>
        </w:rPr>
      </w:pPr>
      <w:r w:rsidRPr="009B4DF3">
        <w:rPr>
          <w:lang w:val="ru-RU"/>
        </w:rPr>
        <w:t>— органом, проводящим государственную аттестацию учащихся или выдающим документы об образовании государственного образца;</w:t>
      </w:r>
    </w:p>
    <w:p w:rsidR="00932431" w:rsidRPr="009B4DF3" w:rsidRDefault="00000000">
      <w:pPr>
        <w:spacing w:after="40"/>
        <w:ind w:left="709" w:hanging="283"/>
        <w:jc w:val="both"/>
        <w:rPr>
          <w:lang w:val="ru-RU"/>
        </w:rPr>
      </w:pPr>
      <w:r w:rsidRPr="009B4DF3">
        <w:rPr>
          <w:lang w:val="ru-RU"/>
        </w:rPr>
        <w:t>— работодателем, нанимателем или заказчиком по отношению к Репетиторам (Оператор не заключает с Репетиторами трудовых договоров, контрактов или договоров гражданско-правового характера на оказание образовательных услуг);</w:t>
      </w:r>
    </w:p>
    <w:p w:rsidR="00932431" w:rsidRPr="009B4DF3" w:rsidRDefault="00000000">
      <w:pPr>
        <w:spacing w:after="40"/>
        <w:ind w:left="709" w:hanging="283"/>
        <w:jc w:val="both"/>
        <w:rPr>
          <w:lang w:val="ru-RU"/>
        </w:rPr>
      </w:pPr>
      <w:r w:rsidRPr="009B4DF3">
        <w:rPr>
          <w:lang w:val="ru-RU"/>
        </w:rPr>
        <w:t>— налоговым агентом Репетиторов или Заказчиков;</w:t>
      </w:r>
    </w:p>
    <w:p w:rsidR="00932431" w:rsidRPr="009B4DF3" w:rsidRDefault="00000000">
      <w:pPr>
        <w:spacing w:after="40"/>
        <w:ind w:left="709" w:hanging="283"/>
        <w:jc w:val="both"/>
        <w:rPr>
          <w:lang w:val="ru-RU"/>
        </w:rPr>
      </w:pPr>
      <w:r w:rsidRPr="009B4DF3">
        <w:rPr>
          <w:lang w:val="ru-RU"/>
        </w:rPr>
        <w:t>— гарантом качества, содержания или результативности образовательных Услуг, оказываемых Репетиторами;</w:t>
      </w:r>
    </w:p>
    <w:p w:rsidR="00932431" w:rsidRPr="009B4DF3" w:rsidRDefault="00000000">
      <w:pPr>
        <w:spacing w:after="40"/>
        <w:ind w:left="709" w:hanging="283"/>
        <w:jc w:val="both"/>
        <w:rPr>
          <w:lang w:val="ru-RU"/>
        </w:rPr>
      </w:pPr>
      <w:r w:rsidRPr="009B4DF3">
        <w:rPr>
          <w:lang w:val="ru-RU"/>
        </w:rPr>
        <w:t>— стороной договора об оказании образовательных услуг между Репетитором и Заказчиком.</w:t>
      </w:r>
    </w:p>
    <w:p w:rsidR="00932431" w:rsidRPr="009B4DF3" w:rsidRDefault="00000000">
      <w:pPr>
        <w:ind w:firstLine="709"/>
        <w:jc w:val="both"/>
        <w:rPr>
          <w:lang w:val="ru-RU"/>
        </w:rPr>
      </w:pPr>
      <w:r w:rsidRPr="009B4DF3">
        <w:rPr>
          <w:b/>
          <w:lang w:val="ru-RU"/>
        </w:rPr>
        <w:t xml:space="preserve">1.5. </w:t>
      </w:r>
      <w:r w:rsidRPr="009B4DF3">
        <w:rPr>
          <w:lang w:val="ru-RU"/>
        </w:rPr>
        <w:t>Деятельность Оператора не подлежит лицензированию в соответствии с Указом Президента Республики Беларусь от 01.09.2010 № 450 «О лицензировании отдельных видов деятельности» и Кодексом Республики Беларусь об образовании, поскольку Оператор не осуществляет образовательную деятельность, не имеет в штате педагогических работников и не реализует образовательные программы.</w:t>
      </w:r>
    </w:p>
    <w:p w:rsidR="00932431" w:rsidRPr="009B4DF3" w:rsidRDefault="00000000">
      <w:pPr>
        <w:ind w:firstLine="709"/>
        <w:jc w:val="both"/>
        <w:rPr>
          <w:lang w:val="ru-RU"/>
        </w:rPr>
      </w:pPr>
      <w:r w:rsidRPr="009B4DF3">
        <w:rPr>
          <w:b/>
          <w:lang w:val="ru-RU"/>
        </w:rPr>
        <w:t xml:space="preserve">1.6. </w:t>
      </w:r>
      <w:r w:rsidRPr="009B4DF3">
        <w:rPr>
          <w:lang w:val="ru-RU"/>
        </w:rPr>
        <w:t xml:space="preserve">Оператор применяет упрощённую систему налогообложения (УСН) в соответствии с главой 32 Налогового кодекса Республики Беларусь (далее — «НК РБ»). Налоговой базой Оператора является исключительно сумма его агентского вознаграждения (Комиссии Платформы) и доходов от реализации </w:t>
      </w:r>
      <w:r>
        <w:t>SaaS</w:t>
      </w:r>
      <w:r w:rsidRPr="009B4DF3">
        <w:rPr>
          <w:lang w:val="ru-RU"/>
        </w:rPr>
        <w:t>-подписок, а не полный объём транзитных денежных средств (</w:t>
      </w:r>
      <w:r>
        <w:t>GMV</w:t>
      </w:r>
      <w:r w:rsidRPr="009B4DF3">
        <w:rPr>
          <w:lang w:val="ru-RU"/>
        </w:rPr>
        <w:t>), проходящих через счета Оператора.</w:t>
      </w:r>
    </w:p>
    <w:p w:rsidR="00932431" w:rsidRPr="009B4DF3" w:rsidRDefault="00000000">
      <w:pPr>
        <w:ind w:firstLine="709"/>
        <w:jc w:val="both"/>
        <w:rPr>
          <w:lang w:val="ru-RU"/>
        </w:rPr>
      </w:pPr>
      <w:r w:rsidRPr="009B4DF3">
        <w:rPr>
          <w:b/>
          <w:lang w:val="ru-RU"/>
        </w:rPr>
        <w:t xml:space="preserve">1.7. </w:t>
      </w:r>
      <w:r w:rsidRPr="009B4DF3">
        <w:rPr>
          <w:lang w:val="ru-RU"/>
        </w:rPr>
        <w:t xml:space="preserve">Оператор оставляет за собой безусловное право вносить изменения и дополнения в настоящую Оферту в одностороннем порядке без предварительного индивидуального согласования с каждым Пользователем. Новая редакция Оферты вступает в силу по истечении 10 (десяти) календарных дней с момента её публикации на сайте </w:t>
      </w:r>
      <w:proofErr w:type="spellStart"/>
      <w:r>
        <w:t>edusfera</w:t>
      </w:r>
      <w:proofErr w:type="spellEnd"/>
      <w:r w:rsidRPr="009B4DF3">
        <w:rPr>
          <w:lang w:val="ru-RU"/>
        </w:rPr>
        <w:t>.</w:t>
      </w:r>
      <w:r>
        <w:t>by</w:t>
      </w:r>
      <w:r w:rsidRPr="009B4DF3">
        <w:rPr>
          <w:lang w:val="ru-RU"/>
        </w:rPr>
        <w:t>, если иной срок не указан в тексте изменений. Оператор уведомляет Пользователей об изменениях путём размещения информации на Платформе и/или направления уведомления на адрес электронной почты Пользователя. Продолжение использования Сервиса после вступления в силу новой редакции Оферты означает безоговорочное согласие Пользователя с внесёнными изменениями. В случае несогласия с изменениями Пользователь обязан прекратить использование Платформы.</w:t>
      </w:r>
    </w:p>
    <w:p w:rsidR="00932431" w:rsidRPr="009B4DF3" w:rsidRDefault="00000000">
      <w:pPr>
        <w:ind w:firstLine="709"/>
        <w:jc w:val="both"/>
        <w:rPr>
          <w:lang w:val="ru-RU"/>
        </w:rPr>
      </w:pPr>
      <w:r w:rsidRPr="009B4DF3">
        <w:rPr>
          <w:b/>
          <w:lang w:val="ru-RU"/>
        </w:rPr>
        <w:t xml:space="preserve">1.8. </w:t>
      </w:r>
      <w:r w:rsidRPr="009B4DF3">
        <w:rPr>
          <w:lang w:val="ru-RU"/>
        </w:rPr>
        <w:t xml:space="preserve">Настоящая Оферта вступает в силу с момента её публикации на сайте </w:t>
      </w:r>
      <w:proofErr w:type="spellStart"/>
      <w:r>
        <w:t>edusfera</w:t>
      </w:r>
      <w:proofErr w:type="spellEnd"/>
      <w:r w:rsidRPr="009B4DF3">
        <w:rPr>
          <w:lang w:val="ru-RU"/>
        </w:rPr>
        <w:t>.</w:t>
      </w:r>
      <w:r>
        <w:t>by</w:t>
      </w:r>
      <w:r w:rsidRPr="009B4DF3">
        <w:rPr>
          <w:lang w:val="ru-RU"/>
        </w:rPr>
        <w:t xml:space="preserve"> и действует бессрочно до момента её отзыва Оператором или замены новой редакцией.</w:t>
      </w:r>
    </w:p>
    <w:p w:rsidR="00932431" w:rsidRPr="009B4DF3" w:rsidRDefault="00000000">
      <w:pPr>
        <w:ind w:firstLine="709"/>
        <w:jc w:val="both"/>
        <w:rPr>
          <w:lang w:val="ru-RU"/>
        </w:rPr>
      </w:pPr>
      <w:r w:rsidRPr="009B4DF3">
        <w:rPr>
          <w:b/>
          <w:lang w:val="ru-RU"/>
        </w:rPr>
        <w:t xml:space="preserve">1.9. </w:t>
      </w:r>
      <w:r w:rsidRPr="009B4DF3">
        <w:rPr>
          <w:lang w:val="ru-RU"/>
        </w:rPr>
        <w:t>Если какое-либо положение настоящей Оферты будет признано судом или иным уполномоченным органом недействительным, не имеющим юридической силы или не подлежащим принудительному исполнению, это не затрагивает действительность и исполнимость остальных положений Оферты, которые сохраняют полную юридическую силу.</w:t>
      </w:r>
    </w:p>
    <w:p w:rsidR="00932431" w:rsidRPr="009B4DF3" w:rsidRDefault="00000000">
      <w:pPr>
        <w:spacing w:before="360" w:after="160"/>
        <w:rPr>
          <w:lang w:val="ru-RU"/>
        </w:rPr>
      </w:pPr>
      <w:r w:rsidRPr="009B4DF3">
        <w:rPr>
          <w:b/>
          <w:sz w:val="26"/>
          <w:lang w:val="ru-RU"/>
        </w:rPr>
        <w:t>2. ТЕРМИНЫ И ОПРЕДЕЛЕНИЯ</w:t>
      </w:r>
    </w:p>
    <w:p w:rsidR="00932431" w:rsidRPr="009B4DF3" w:rsidRDefault="00000000">
      <w:pPr>
        <w:ind w:firstLine="709"/>
        <w:jc w:val="both"/>
        <w:rPr>
          <w:lang w:val="ru-RU"/>
        </w:rPr>
      </w:pPr>
      <w:r w:rsidRPr="009B4DF3">
        <w:rPr>
          <w:lang w:val="ru-RU"/>
        </w:rPr>
        <w:t>В целях настоящей Оферты нижеуказанные термины используются в следующем значении:</w:t>
      </w:r>
    </w:p>
    <w:p w:rsidR="00932431" w:rsidRPr="009B4DF3" w:rsidRDefault="00000000">
      <w:pPr>
        <w:spacing w:after="60"/>
        <w:ind w:firstLine="709"/>
        <w:jc w:val="both"/>
        <w:rPr>
          <w:lang w:val="ru-RU"/>
        </w:rPr>
      </w:pPr>
      <w:r w:rsidRPr="009B4DF3">
        <w:rPr>
          <w:b/>
          <w:lang w:val="ru-RU"/>
        </w:rPr>
        <w:t>«Платформа» (или «Сервис»)</w:t>
      </w:r>
      <w:r w:rsidRPr="009B4DF3">
        <w:rPr>
          <w:lang w:val="ru-RU"/>
        </w:rPr>
        <w:t xml:space="preserve"> — программно-аппаратный комплекс </w:t>
      </w:r>
      <w:proofErr w:type="spellStart"/>
      <w:r>
        <w:t>Edusfera</w:t>
      </w:r>
      <w:proofErr w:type="spellEnd"/>
      <w:r w:rsidRPr="009B4DF3">
        <w:rPr>
          <w:lang w:val="ru-RU"/>
        </w:rPr>
        <w:t>.</w:t>
      </w:r>
      <w:r>
        <w:t>by</w:t>
      </w:r>
      <w:r w:rsidRPr="009B4DF3">
        <w:rPr>
          <w:lang w:val="ru-RU"/>
        </w:rPr>
        <w:t xml:space="preserve">, размещённый в сети Интернет по адресу </w:t>
      </w:r>
      <w:r>
        <w:t>https</w:t>
      </w:r>
      <w:r w:rsidRPr="009B4DF3">
        <w:rPr>
          <w:lang w:val="ru-RU"/>
        </w:rPr>
        <w:t>://</w:t>
      </w:r>
      <w:proofErr w:type="spellStart"/>
      <w:r>
        <w:t>edusfera</w:t>
      </w:r>
      <w:proofErr w:type="spellEnd"/>
      <w:r w:rsidRPr="009B4DF3">
        <w:rPr>
          <w:lang w:val="ru-RU"/>
        </w:rPr>
        <w:t>.</w:t>
      </w:r>
      <w:r>
        <w:t>by</w:t>
      </w:r>
      <w:r w:rsidRPr="009B4DF3">
        <w:rPr>
          <w:lang w:val="ru-RU"/>
        </w:rPr>
        <w:t>, включающий веб-сайт, мобильные приложения (при наличии), серверную инфраструктуру и все связанные программные модули.</w:t>
      </w:r>
    </w:p>
    <w:p w:rsidR="00932431" w:rsidRPr="009B4DF3" w:rsidRDefault="00000000">
      <w:pPr>
        <w:spacing w:after="60"/>
        <w:ind w:firstLine="709"/>
        <w:jc w:val="both"/>
        <w:rPr>
          <w:lang w:val="ru-RU"/>
        </w:rPr>
      </w:pPr>
      <w:r w:rsidRPr="009B4DF3">
        <w:rPr>
          <w:b/>
          <w:lang w:val="ru-RU"/>
        </w:rPr>
        <w:lastRenderedPageBreak/>
        <w:t>«Оператор»</w:t>
      </w:r>
      <w:r w:rsidRPr="009B4DF3">
        <w:rPr>
          <w:lang w:val="ru-RU"/>
        </w:rPr>
        <w:t xml:space="preserve"> — Общество с ограниченной ответственностью «</w:t>
      </w:r>
      <w:proofErr w:type="spellStart"/>
      <w:r w:rsidRPr="009B4DF3">
        <w:rPr>
          <w:lang w:val="ru-RU"/>
        </w:rPr>
        <w:t>Эдусфера</w:t>
      </w:r>
      <w:proofErr w:type="spellEnd"/>
      <w:r w:rsidRPr="009B4DF3">
        <w:rPr>
          <w:lang w:val="ru-RU"/>
        </w:rPr>
        <w:t>» — юридическое лицо, являющееся владельцем и администратором Платформы, выступающее исключительно в роли информационного посредника и агента по приёму транзитных платежей. Оператор не является стороной образовательных отношений.</w:t>
      </w:r>
    </w:p>
    <w:p w:rsidR="00932431" w:rsidRPr="009B4DF3" w:rsidRDefault="00000000">
      <w:pPr>
        <w:spacing w:after="60"/>
        <w:ind w:firstLine="709"/>
        <w:jc w:val="both"/>
        <w:rPr>
          <w:lang w:val="ru-RU"/>
        </w:rPr>
      </w:pPr>
      <w:r w:rsidRPr="009B4DF3">
        <w:rPr>
          <w:b/>
          <w:lang w:val="ru-RU"/>
        </w:rPr>
        <w:t>«Пользователь»</w:t>
      </w:r>
      <w:r w:rsidRPr="009B4DF3">
        <w:rPr>
          <w:lang w:val="ru-RU"/>
        </w:rPr>
        <w:t xml:space="preserve"> — любое физическое или юридическое лицо, прошедшее процедуру регистрации на Платформе и акцептовавшее настоящую Оферту. К Пользователям относятся Заказчики и Репетиторы.</w:t>
      </w:r>
    </w:p>
    <w:p w:rsidR="00932431" w:rsidRPr="009B4DF3" w:rsidRDefault="00000000">
      <w:pPr>
        <w:spacing w:after="60"/>
        <w:ind w:firstLine="709"/>
        <w:jc w:val="both"/>
        <w:rPr>
          <w:lang w:val="ru-RU"/>
        </w:rPr>
      </w:pPr>
      <w:r w:rsidRPr="009B4DF3">
        <w:rPr>
          <w:b/>
          <w:lang w:val="ru-RU"/>
        </w:rPr>
        <w:t>«Заказчик»</w:t>
      </w:r>
      <w:r w:rsidRPr="009B4DF3">
        <w:rPr>
          <w:lang w:val="ru-RU"/>
        </w:rPr>
        <w:t xml:space="preserve"> — физическое лицо (родитель, законный представитель учащегося или совершеннолетний учащийся), приобретающее образовательные Услуги через Платформу. Заказчик вступает в договорные отношения с Репетитором, а не с Оператором, в части оказания образовательных Услуг.</w:t>
      </w:r>
    </w:p>
    <w:p w:rsidR="00932431" w:rsidRPr="009B4DF3" w:rsidRDefault="00000000">
      <w:pPr>
        <w:spacing w:after="60"/>
        <w:ind w:firstLine="709"/>
        <w:jc w:val="both"/>
        <w:rPr>
          <w:lang w:val="ru-RU"/>
        </w:rPr>
      </w:pPr>
      <w:r w:rsidRPr="009B4DF3">
        <w:rPr>
          <w:b/>
          <w:lang w:val="ru-RU"/>
        </w:rPr>
        <w:t>«Репетитор» (или «Исполнитель», «Принципал»)</w:t>
      </w:r>
      <w:r w:rsidRPr="009B4DF3">
        <w:rPr>
          <w:lang w:val="ru-RU"/>
        </w:rPr>
        <w:t xml:space="preserve"> — физическое лицо — плательщик налога на профессиональный доход (НПД) или индивидуальный предприниматель, зарегистрированное на Платформе в качестве независимого исполнителя образовательных услуг. Репетитор самостоятельно определяет стоимость, содержание и методику оказания своих Услуг и действует на свой страх и риск.</w:t>
      </w:r>
    </w:p>
    <w:p w:rsidR="00932431" w:rsidRPr="009B4DF3" w:rsidRDefault="00000000">
      <w:pPr>
        <w:spacing w:after="60"/>
        <w:ind w:firstLine="709"/>
        <w:jc w:val="both"/>
        <w:rPr>
          <w:lang w:val="ru-RU"/>
        </w:rPr>
      </w:pPr>
      <w:r w:rsidRPr="009B4DF3">
        <w:rPr>
          <w:b/>
          <w:lang w:val="ru-RU"/>
        </w:rPr>
        <w:t>«Услуга» (или «Урок»)</w:t>
      </w:r>
      <w:r w:rsidRPr="009B4DF3">
        <w:rPr>
          <w:lang w:val="ru-RU"/>
        </w:rPr>
        <w:t xml:space="preserve"> — индивидуальное или групповое занятие (академический час), оказываемое Репетитором Заказчику (его подопечному). Услуга оказывается Репетитором от своего имени и за свой счёт; Оператор не является стороной или гарантом данной Услуги.</w:t>
      </w:r>
    </w:p>
    <w:p w:rsidR="00932431" w:rsidRPr="009B4DF3" w:rsidRDefault="00000000">
      <w:pPr>
        <w:spacing w:after="60"/>
        <w:ind w:firstLine="709"/>
        <w:jc w:val="both"/>
        <w:rPr>
          <w:lang w:val="ru-RU"/>
        </w:rPr>
      </w:pPr>
      <w:r w:rsidRPr="009B4DF3">
        <w:rPr>
          <w:b/>
          <w:lang w:val="ru-RU"/>
        </w:rPr>
        <w:t>«Пакетный абонемент» (или «Пакет»)</w:t>
      </w:r>
      <w:r w:rsidRPr="009B4DF3">
        <w:rPr>
          <w:lang w:val="ru-RU"/>
        </w:rPr>
        <w:t xml:space="preserve"> — совокупность от 4 (четырёх) до 12 (двенадцати) Уроков, объединённых в единый предоплаченный абонемент, являющийся минимальной единицей коммерческой транзакции на Платформе.</w:t>
      </w:r>
    </w:p>
    <w:p w:rsidR="00932431" w:rsidRPr="009B4DF3" w:rsidRDefault="00000000">
      <w:pPr>
        <w:spacing w:after="60"/>
        <w:ind w:firstLine="709"/>
        <w:jc w:val="both"/>
        <w:rPr>
          <w:lang w:val="ru-RU"/>
        </w:rPr>
      </w:pPr>
      <w:r w:rsidRPr="009B4DF3">
        <w:rPr>
          <w:b/>
          <w:lang w:val="ru-RU"/>
        </w:rPr>
        <w:t>«</w:t>
      </w:r>
      <w:r>
        <w:rPr>
          <w:b/>
        </w:rPr>
        <w:t>GMV</w:t>
      </w:r>
      <w:r w:rsidRPr="009B4DF3">
        <w:rPr>
          <w:b/>
          <w:lang w:val="ru-RU"/>
        </w:rPr>
        <w:t>» (</w:t>
      </w:r>
      <w:r>
        <w:rPr>
          <w:b/>
        </w:rPr>
        <w:t>Gross</w:t>
      </w:r>
      <w:r w:rsidRPr="009B4DF3">
        <w:rPr>
          <w:b/>
          <w:lang w:val="ru-RU"/>
        </w:rPr>
        <w:t xml:space="preserve"> </w:t>
      </w:r>
      <w:r>
        <w:rPr>
          <w:b/>
        </w:rPr>
        <w:t>Merchandise</w:t>
      </w:r>
      <w:r w:rsidRPr="009B4DF3">
        <w:rPr>
          <w:b/>
          <w:lang w:val="ru-RU"/>
        </w:rPr>
        <w:t xml:space="preserve"> </w:t>
      </w:r>
      <w:r>
        <w:rPr>
          <w:b/>
        </w:rPr>
        <w:t>Value</w:t>
      </w:r>
      <w:r w:rsidRPr="009B4DF3">
        <w:rPr>
          <w:b/>
          <w:lang w:val="ru-RU"/>
        </w:rPr>
        <w:t>)</w:t>
      </w:r>
      <w:r w:rsidRPr="009B4DF3">
        <w:rPr>
          <w:lang w:val="ru-RU"/>
        </w:rPr>
        <w:t xml:space="preserve"> — полная сумма денежных средств, перечисленная Заказчиком за Пакетный абонемент, включающая стоимость Услуг Репетитора и Комиссию Платформы. </w:t>
      </w:r>
      <w:r>
        <w:t>GMV</w:t>
      </w:r>
      <w:r w:rsidRPr="009B4DF3">
        <w:rPr>
          <w:lang w:val="ru-RU"/>
        </w:rPr>
        <w:t xml:space="preserve"> не является выручкой Оператора.</w:t>
      </w:r>
    </w:p>
    <w:p w:rsidR="00932431" w:rsidRPr="009B4DF3" w:rsidRDefault="00000000">
      <w:pPr>
        <w:spacing w:after="60"/>
        <w:ind w:firstLine="709"/>
        <w:jc w:val="both"/>
        <w:rPr>
          <w:lang w:val="ru-RU"/>
        </w:rPr>
      </w:pPr>
      <w:r w:rsidRPr="009B4DF3">
        <w:rPr>
          <w:b/>
          <w:lang w:val="ru-RU"/>
        </w:rPr>
        <w:t>«Комиссия Платформы»</w:t>
      </w:r>
      <w:r w:rsidRPr="009B4DF3">
        <w:rPr>
          <w:lang w:val="ru-RU"/>
        </w:rPr>
        <w:t xml:space="preserve"> — вознаграждение Оператора в размере 10 (десяти) процентов от стоимости каждого оплаченного Урока (от ставки Репетитора), удерживаемое Оператором из средств </w:t>
      </w:r>
      <w:r>
        <w:t>GMV</w:t>
      </w:r>
      <w:r w:rsidRPr="009B4DF3">
        <w:rPr>
          <w:lang w:val="ru-RU"/>
        </w:rPr>
        <w:t xml:space="preserve"> в момент расчётов с Репетитором. Является единственным доходом Оператора от транзакционной деятельности.</w:t>
      </w:r>
    </w:p>
    <w:p w:rsidR="00932431" w:rsidRPr="009B4DF3" w:rsidRDefault="00000000">
      <w:pPr>
        <w:spacing w:after="60"/>
        <w:ind w:firstLine="709"/>
        <w:jc w:val="both"/>
        <w:rPr>
          <w:lang w:val="ru-RU"/>
        </w:rPr>
      </w:pPr>
      <w:r w:rsidRPr="009B4DF3">
        <w:rPr>
          <w:b/>
          <w:lang w:val="ru-RU"/>
        </w:rPr>
        <w:t>«Транзитные средства»</w:t>
      </w:r>
      <w:r w:rsidRPr="009B4DF3">
        <w:rPr>
          <w:lang w:val="ru-RU"/>
        </w:rPr>
        <w:t xml:space="preserve"> — денежные средства, составляющие 90 (девяносто) процентов от стоимости каждого оплаченного Урока, юридически принадлежащие Репетитору (Принципалу) и подлежащие перечислению ему после фактического оказания Услуги. Транзитные средства не являются собственностью или доходом Оператора.</w:t>
      </w:r>
    </w:p>
    <w:p w:rsidR="00932431" w:rsidRPr="009B4DF3" w:rsidRDefault="00000000">
      <w:pPr>
        <w:spacing w:after="60"/>
        <w:ind w:firstLine="709"/>
        <w:jc w:val="both"/>
        <w:rPr>
          <w:lang w:val="ru-RU"/>
        </w:rPr>
      </w:pPr>
      <w:r w:rsidRPr="009B4DF3">
        <w:rPr>
          <w:b/>
          <w:lang w:val="ru-RU"/>
        </w:rPr>
        <w:t xml:space="preserve">«Базовая </w:t>
      </w:r>
      <w:r>
        <w:rPr>
          <w:b/>
        </w:rPr>
        <w:t>SaaS</w:t>
      </w:r>
      <w:r w:rsidRPr="009B4DF3">
        <w:rPr>
          <w:b/>
          <w:lang w:val="ru-RU"/>
        </w:rPr>
        <w:t>-подписка»</w:t>
      </w:r>
      <w:r w:rsidRPr="009B4DF3">
        <w:rPr>
          <w:lang w:val="ru-RU"/>
        </w:rPr>
        <w:t xml:space="preserve"> — ежемесячная платная подписка для Репетиторов стоимостью, установленной Оператором (на момент публикации — 15 </w:t>
      </w:r>
      <w:r>
        <w:t>BYN</w:t>
      </w:r>
      <w:r w:rsidRPr="009B4DF3">
        <w:rPr>
          <w:lang w:val="ru-RU"/>
        </w:rPr>
        <w:t xml:space="preserve"> в месяц), предоставляющая доступ к расширенному функционалу Платформы.</w:t>
      </w:r>
    </w:p>
    <w:p w:rsidR="00932431" w:rsidRPr="009B4DF3" w:rsidRDefault="00000000">
      <w:pPr>
        <w:spacing w:after="60"/>
        <w:ind w:firstLine="709"/>
        <w:jc w:val="both"/>
        <w:rPr>
          <w:lang w:val="ru-RU"/>
        </w:rPr>
      </w:pPr>
      <w:r w:rsidRPr="009B4DF3">
        <w:rPr>
          <w:b/>
          <w:lang w:val="ru-RU"/>
        </w:rPr>
        <w:t xml:space="preserve">«ИИ-Ассистент </w:t>
      </w:r>
      <w:r>
        <w:rPr>
          <w:b/>
        </w:rPr>
        <w:t>Pro</w:t>
      </w:r>
      <w:r w:rsidRPr="009B4DF3">
        <w:rPr>
          <w:b/>
          <w:lang w:val="ru-RU"/>
        </w:rPr>
        <w:t>»</w:t>
      </w:r>
      <w:r w:rsidRPr="009B4DF3">
        <w:rPr>
          <w:lang w:val="ru-RU"/>
        </w:rPr>
        <w:t xml:space="preserve"> — дополнительная ежемесячная платная подписка для Репетиторов стоимостью, установленной Оператором (на момент публикации — 20 </w:t>
      </w:r>
      <w:r>
        <w:t>BYN</w:t>
      </w:r>
      <w:r w:rsidRPr="009B4DF3">
        <w:rPr>
          <w:lang w:val="ru-RU"/>
        </w:rPr>
        <w:t xml:space="preserve"> в месяц), предоставляющая доступ к модулям генеративного искусственного интеллекта. Предоставляется «как есть» (</w:t>
      </w:r>
      <w:r>
        <w:t>as</w:t>
      </w:r>
      <w:r w:rsidRPr="009B4DF3">
        <w:rPr>
          <w:lang w:val="ru-RU"/>
        </w:rPr>
        <w:t xml:space="preserve"> </w:t>
      </w:r>
      <w:r>
        <w:t>is</w:t>
      </w:r>
      <w:r w:rsidRPr="009B4DF3">
        <w:rPr>
          <w:lang w:val="ru-RU"/>
        </w:rPr>
        <w:t>) без гарантий точности.</w:t>
      </w:r>
    </w:p>
    <w:p w:rsidR="00932431" w:rsidRPr="009B4DF3" w:rsidRDefault="00000000">
      <w:pPr>
        <w:spacing w:after="60"/>
        <w:ind w:firstLine="709"/>
        <w:jc w:val="both"/>
        <w:rPr>
          <w:lang w:val="ru-RU"/>
        </w:rPr>
      </w:pPr>
      <w:r w:rsidRPr="009B4DF3">
        <w:rPr>
          <w:b/>
          <w:lang w:val="ru-RU"/>
        </w:rPr>
        <w:t>«Бонусные баллы» (или «Сферы»)</w:t>
      </w:r>
      <w:r w:rsidRPr="009B4DF3">
        <w:rPr>
          <w:lang w:val="ru-RU"/>
        </w:rPr>
        <w:t xml:space="preserve"> — условные единицы программы лояльности Оператора, начисляемые Пользователям безвозмездно. Не являются электронными деньгами, средством платежа, ценной бумагой или финансовым обязательством Оператора.</w:t>
      </w:r>
    </w:p>
    <w:p w:rsidR="00932431" w:rsidRPr="009B4DF3" w:rsidRDefault="00000000">
      <w:pPr>
        <w:spacing w:after="60"/>
        <w:ind w:firstLine="709"/>
        <w:jc w:val="both"/>
        <w:rPr>
          <w:lang w:val="ru-RU"/>
        </w:rPr>
      </w:pPr>
      <w:r w:rsidRPr="009B4DF3">
        <w:rPr>
          <w:b/>
          <w:lang w:val="ru-RU"/>
        </w:rPr>
        <w:t>«</w:t>
      </w:r>
      <w:r>
        <w:rPr>
          <w:b/>
        </w:rPr>
        <w:t>Smart</w:t>
      </w:r>
      <w:r w:rsidRPr="009B4DF3">
        <w:rPr>
          <w:b/>
          <w:lang w:val="ru-RU"/>
        </w:rPr>
        <w:t xml:space="preserve"> </w:t>
      </w:r>
      <w:r>
        <w:rPr>
          <w:b/>
        </w:rPr>
        <w:t>Scheduling</w:t>
      </w:r>
      <w:r w:rsidRPr="009B4DF3">
        <w:rPr>
          <w:b/>
          <w:lang w:val="ru-RU"/>
        </w:rPr>
        <w:t>»</w:t>
      </w:r>
      <w:r w:rsidRPr="009B4DF3">
        <w:rPr>
          <w:lang w:val="ru-RU"/>
        </w:rPr>
        <w:t xml:space="preserve"> — модуль умного расписания Платформы для автоматизации бронирования временных слотов Репетитора.</w:t>
      </w:r>
    </w:p>
    <w:p w:rsidR="00932431" w:rsidRPr="009B4DF3" w:rsidRDefault="00000000">
      <w:pPr>
        <w:spacing w:after="60"/>
        <w:ind w:firstLine="709"/>
        <w:jc w:val="both"/>
        <w:rPr>
          <w:lang w:val="ru-RU"/>
        </w:rPr>
      </w:pPr>
      <w:r w:rsidRPr="009B4DF3">
        <w:rPr>
          <w:b/>
          <w:lang w:val="ru-RU"/>
        </w:rPr>
        <w:lastRenderedPageBreak/>
        <w:t>«</w:t>
      </w:r>
      <w:r>
        <w:rPr>
          <w:b/>
        </w:rPr>
        <w:t>No</w:t>
      </w:r>
      <w:r w:rsidRPr="009B4DF3">
        <w:rPr>
          <w:b/>
          <w:lang w:val="ru-RU"/>
        </w:rPr>
        <w:t>-</w:t>
      </w:r>
      <w:r>
        <w:rPr>
          <w:b/>
        </w:rPr>
        <w:t>Show</w:t>
      </w:r>
      <w:r w:rsidRPr="009B4DF3">
        <w:rPr>
          <w:b/>
          <w:lang w:val="ru-RU"/>
        </w:rPr>
        <w:t xml:space="preserve"> </w:t>
      </w:r>
      <w:r>
        <w:rPr>
          <w:b/>
        </w:rPr>
        <w:t>Protection</w:t>
      </w:r>
      <w:r w:rsidRPr="009B4DF3">
        <w:rPr>
          <w:b/>
          <w:lang w:val="ru-RU"/>
        </w:rPr>
        <w:t>»</w:t>
      </w:r>
      <w:r w:rsidRPr="009B4DF3">
        <w:rPr>
          <w:lang w:val="ru-RU"/>
        </w:rPr>
        <w:t xml:space="preserve"> — механизм защиты дохода Репетитора: автоматическое списание стоимости Урока при неявке Заказчика (его подопечного) на подтверждённый Урок.</w:t>
      </w:r>
    </w:p>
    <w:p w:rsidR="00932431" w:rsidRPr="009B4DF3" w:rsidRDefault="00000000">
      <w:pPr>
        <w:spacing w:after="60"/>
        <w:ind w:firstLine="709"/>
        <w:jc w:val="both"/>
        <w:rPr>
          <w:lang w:val="ru-RU"/>
        </w:rPr>
      </w:pPr>
      <w:r w:rsidRPr="009B4DF3">
        <w:rPr>
          <w:b/>
          <w:lang w:val="ru-RU"/>
        </w:rPr>
        <w:t>«</w:t>
      </w:r>
      <w:r>
        <w:rPr>
          <w:b/>
        </w:rPr>
        <w:t>Anti</w:t>
      </w:r>
      <w:r w:rsidRPr="009B4DF3">
        <w:rPr>
          <w:b/>
          <w:lang w:val="ru-RU"/>
        </w:rPr>
        <w:t>-</w:t>
      </w:r>
      <w:r>
        <w:rPr>
          <w:b/>
        </w:rPr>
        <w:t>Bypass</w:t>
      </w:r>
      <w:r w:rsidRPr="009B4DF3">
        <w:rPr>
          <w:b/>
          <w:lang w:val="ru-RU"/>
        </w:rPr>
        <w:t>»</w:t>
      </w:r>
      <w:r w:rsidRPr="009B4DF3">
        <w:rPr>
          <w:lang w:val="ru-RU"/>
        </w:rPr>
        <w:t xml:space="preserve"> — алгоритмическая система маскирования контактных и финансовых данных в коммуникационном контуре Платформы, направленная на предотвращение </w:t>
      </w:r>
      <w:proofErr w:type="spellStart"/>
      <w:r w:rsidRPr="009B4DF3">
        <w:rPr>
          <w:lang w:val="ru-RU"/>
        </w:rPr>
        <w:t>дезинтермедиации</w:t>
      </w:r>
      <w:proofErr w:type="spellEnd"/>
      <w:r w:rsidRPr="009B4DF3">
        <w:rPr>
          <w:lang w:val="ru-RU"/>
        </w:rPr>
        <w:t>.</w:t>
      </w:r>
    </w:p>
    <w:p w:rsidR="00932431" w:rsidRPr="009B4DF3" w:rsidRDefault="00000000">
      <w:pPr>
        <w:spacing w:after="60"/>
        <w:ind w:firstLine="709"/>
        <w:jc w:val="both"/>
        <w:rPr>
          <w:lang w:val="ru-RU"/>
        </w:rPr>
      </w:pPr>
      <w:r w:rsidRPr="009B4DF3">
        <w:rPr>
          <w:b/>
          <w:lang w:val="ru-RU"/>
        </w:rPr>
        <w:t>«Эскроу»</w:t>
      </w:r>
      <w:r w:rsidRPr="009B4DF3">
        <w:rPr>
          <w:lang w:val="ru-RU"/>
        </w:rPr>
        <w:t xml:space="preserve"> — механизм условного депонирования денежных средств Заказчика на транзитном счёте Оператора с последующим дробным перечислением Репетитору после фактического проведения каждого Урока.</w:t>
      </w:r>
    </w:p>
    <w:p w:rsidR="00932431" w:rsidRPr="009B4DF3" w:rsidRDefault="00000000">
      <w:pPr>
        <w:spacing w:after="60"/>
        <w:ind w:firstLine="709"/>
        <w:jc w:val="both"/>
        <w:rPr>
          <w:lang w:val="ru-RU"/>
        </w:rPr>
      </w:pPr>
      <w:r w:rsidRPr="009B4DF3">
        <w:rPr>
          <w:b/>
          <w:lang w:val="ru-RU"/>
        </w:rPr>
        <w:t>«НПД»</w:t>
      </w:r>
      <w:r w:rsidRPr="009B4DF3">
        <w:rPr>
          <w:lang w:val="ru-RU"/>
        </w:rPr>
        <w:t xml:space="preserve"> — налог на профессиональный доход, уплачиваемый самозанятыми физическими лицами в соответствии с законодательством Республики Беларусь.</w:t>
      </w:r>
    </w:p>
    <w:p w:rsidR="00932431" w:rsidRPr="009B4DF3" w:rsidRDefault="00000000">
      <w:pPr>
        <w:spacing w:after="60"/>
        <w:ind w:firstLine="709"/>
        <w:jc w:val="both"/>
        <w:rPr>
          <w:lang w:val="ru-RU"/>
        </w:rPr>
      </w:pPr>
      <w:r w:rsidRPr="009B4DF3">
        <w:rPr>
          <w:b/>
          <w:lang w:val="ru-RU"/>
        </w:rPr>
        <w:t>«Верификация НПД»</w:t>
      </w:r>
      <w:r w:rsidRPr="009B4DF3">
        <w:rPr>
          <w:lang w:val="ru-RU"/>
        </w:rPr>
        <w:t xml:space="preserve"> — процедура подтверждения Репетитором действующего статуса плательщика НПД или индивидуального предпринимателя, являющаяся обязательным условием размещения профиля в каталоге Платформы.</w:t>
      </w:r>
    </w:p>
    <w:p w:rsidR="00932431" w:rsidRPr="009B4DF3" w:rsidRDefault="00000000">
      <w:pPr>
        <w:spacing w:before="360" w:after="160"/>
        <w:rPr>
          <w:lang w:val="ru-RU"/>
        </w:rPr>
      </w:pPr>
      <w:r w:rsidRPr="009B4DF3">
        <w:rPr>
          <w:b/>
          <w:sz w:val="26"/>
          <w:lang w:val="ru-RU"/>
        </w:rPr>
        <w:t>3. ПРЕДМЕТ ДОГОВОРА</w:t>
      </w:r>
    </w:p>
    <w:p w:rsidR="00932431" w:rsidRPr="009B4DF3" w:rsidRDefault="00000000">
      <w:pPr>
        <w:ind w:firstLine="709"/>
        <w:jc w:val="both"/>
        <w:rPr>
          <w:lang w:val="ru-RU"/>
        </w:rPr>
      </w:pPr>
      <w:r w:rsidRPr="009B4DF3">
        <w:rPr>
          <w:b/>
          <w:lang w:val="ru-RU"/>
        </w:rPr>
        <w:t xml:space="preserve">3.1. </w:t>
      </w:r>
      <w:r w:rsidRPr="009B4DF3">
        <w:rPr>
          <w:lang w:val="ru-RU"/>
        </w:rPr>
        <w:t xml:space="preserve">По настоящему договору Оператор обязуется предоставить Пользователю возможность использования функционала Платформы </w:t>
      </w:r>
      <w:proofErr w:type="spellStart"/>
      <w:r>
        <w:t>Edusfera</w:t>
      </w:r>
      <w:proofErr w:type="spellEnd"/>
      <w:r w:rsidRPr="009B4DF3">
        <w:rPr>
          <w:lang w:val="ru-RU"/>
        </w:rPr>
        <w:t>.</w:t>
      </w:r>
      <w:r>
        <w:t>by</w:t>
      </w:r>
      <w:r w:rsidRPr="009B4DF3">
        <w:rPr>
          <w:lang w:val="ru-RU"/>
        </w:rPr>
        <w:t xml:space="preserve"> на условиях настоящей Оферты, а Пользователь обязуется соблюдать условия настоящей Оферты и нести ответственность за свои действия на Платформе.</w:t>
      </w:r>
    </w:p>
    <w:p w:rsidR="00932431" w:rsidRPr="009B4DF3" w:rsidRDefault="00000000">
      <w:pPr>
        <w:ind w:firstLine="709"/>
        <w:jc w:val="both"/>
        <w:rPr>
          <w:lang w:val="ru-RU"/>
        </w:rPr>
      </w:pPr>
      <w:r w:rsidRPr="009B4DF3">
        <w:rPr>
          <w:b/>
          <w:lang w:val="ru-RU"/>
        </w:rPr>
        <w:t xml:space="preserve">3.2. </w:t>
      </w:r>
      <w:r w:rsidRPr="009B4DF3">
        <w:rPr>
          <w:lang w:val="ru-RU"/>
        </w:rPr>
        <w:t>Оператор оказывает следующие виды услуг:</w:t>
      </w:r>
    </w:p>
    <w:p w:rsidR="00932431" w:rsidRPr="009B4DF3" w:rsidRDefault="00000000">
      <w:pPr>
        <w:spacing w:after="40"/>
        <w:ind w:left="709" w:hanging="283"/>
        <w:jc w:val="both"/>
        <w:rPr>
          <w:lang w:val="ru-RU"/>
        </w:rPr>
      </w:pPr>
      <w:r w:rsidRPr="009B4DF3">
        <w:rPr>
          <w:lang w:val="ru-RU"/>
        </w:rPr>
        <w:t>— предоставление информационно-технологической инфраструктуры для размещения профилей Репетиторов и поиска образовательных Услуг Заказчиками;</w:t>
      </w:r>
    </w:p>
    <w:p w:rsidR="00932431" w:rsidRPr="009B4DF3" w:rsidRDefault="00000000">
      <w:pPr>
        <w:spacing w:after="40"/>
        <w:ind w:left="709" w:hanging="283"/>
        <w:jc w:val="both"/>
        <w:rPr>
          <w:lang w:val="ru-RU"/>
        </w:rPr>
      </w:pPr>
      <w:r w:rsidRPr="009B4DF3">
        <w:rPr>
          <w:lang w:val="ru-RU"/>
        </w:rPr>
        <w:t xml:space="preserve">— обеспечение функционирования модуля </w:t>
      </w:r>
      <w:r>
        <w:t>Smart</w:t>
      </w:r>
      <w:r w:rsidRPr="009B4DF3">
        <w:rPr>
          <w:lang w:val="ru-RU"/>
        </w:rPr>
        <w:t xml:space="preserve"> </w:t>
      </w:r>
      <w:r>
        <w:t>Scheduling</w:t>
      </w:r>
      <w:r w:rsidRPr="009B4DF3">
        <w:rPr>
          <w:lang w:val="ru-RU"/>
        </w:rPr>
        <w:t>;</w:t>
      </w:r>
    </w:p>
    <w:p w:rsidR="00932431" w:rsidRPr="009B4DF3" w:rsidRDefault="00000000">
      <w:pPr>
        <w:spacing w:after="40"/>
        <w:ind w:left="709" w:hanging="283"/>
        <w:jc w:val="both"/>
        <w:rPr>
          <w:lang w:val="ru-RU"/>
        </w:rPr>
      </w:pPr>
      <w:r w:rsidRPr="009B4DF3">
        <w:rPr>
          <w:lang w:val="ru-RU"/>
        </w:rPr>
        <w:t>— приём, депонирование (эскроу) и распределение денежных средств между Заказчиками и Репетиторами в качестве агента;</w:t>
      </w:r>
    </w:p>
    <w:p w:rsidR="00932431" w:rsidRPr="009B4DF3" w:rsidRDefault="00000000">
      <w:pPr>
        <w:spacing w:after="40"/>
        <w:ind w:left="709" w:hanging="283"/>
        <w:jc w:val="both"/>
        <w:rPr>
          <w:lang w:val="ru-RU"/>
        </w:rPr>
      </w:pPr>
      <w:r w:rsidRPr="009B4DF3">
        <w:rPr>
          <w:lang w:val="ru-RU"/>
        </w:rPr>
        <w:t>— предоставление защищённого коммуникационного контура (чата);</w:t>
      </w:r>
    </w:p>
    <w:p w:rsidR="00932431" w:rsidRPr="009B4DF3" w:rsidRDefault="00000000">
      <w:pPr>
        <w:spacing w:after="40"/>
        <w:ind w:left="709" w:hanging="283"/>
        <w:jc w:val="both"/>
        <w:rPr>
          <w:lang w:val="ru-RU"/>
        </w:rPr>
      </w:pPr>
      <w:r w:rsidRPr="009B4DF3">
        <w:rPr>
          <w:lang w:val="ru-RU"/>
        </w:rPr>
        <w:t>— формирование электронных фискальных чеков;</w:t>
      </w:r>
    </w:p>
    <w:p w:rsidR="00932431" w:rsidRPr="009B4DF3" w:rsidRDefault="00000000">
      <w:pPr>
        <w:spacing w:after="40"/>
        <w:ind w:left="709" w:hanging="283"/>
        <w:jc w:val="both"/>
        <w:rPr>
          <w:lang w:val="ru-RU"/>
        </w:rPr>
      </w:pPr>
      <w:r w:rsidRPr="009B4DF3">
        <w:rPr>
          <w:lang w:val="ru-RU"/>
        </w:rPr>
        <w:t>— предоставление Репетиторам инструментов генерации реестров доходов для целей налогообложения;</w:t>
      </w:r>
    </w:p>
    <w:p w:rsidR="00932431" w:rsidRPr="009B4DF3" w:rsidRDefault="00000000">
      <w:pPr>
        <w:spacing w:after="40"/>
        <w:ind w:left="709" w:hanging="283"/>
        <w:jc w:val="both"/>
        <w:rPr>
          <w:lang w:val="ru-RU"/>
        </w:rPr>
      </w:pPr>
      <w:r w:rsidRPr="009B4DF3">
        <w:rPr>
          <w:lang w:val="ru-RU"/>
        </w:rPr>
        <w:t xml:space="preserve">— предоставление доступа к модулям ИИ-Ассистента </w:t>
      </w:r>
      <w:r>
        <w:t>Pro</w:t>
      </w:r>
      <w:r w:rsidRPr="009B4DF3">
        <w:rPr>
          <w:lang w:val="ru-RU"/>
        </w:rPr>
        <w:t xml:space="preserve"> на условиях отдельной подписки;</w:t>
      </w:r>
    </w:p>
    <w:p w:rsidR="00932431" w:rsidRPr="009B4DF3" w:rsidRDefault="00000000">
      <w:pPr>
        <w:spacing w:after="40"/>
        <w:ind w:left="709" w:hanging="283"/>
        <w:jc w:val="both"/>
        <w:rPr>
          <w:lang w:val="ru-RU"/>
        </w:rPr>
      </w:pPr>
      <w:r w:rsidRPr="009B4DF3">
        <w:rPr>
          <w:lang w:val="ru-RU"/>
        </w:rPr>
        <w:t>— модерация профилей, отзывов и коммуникаций;</w:t>
      </w:r>
    </w:p>
    <w:p w:rsidR="00932431" w:rsidRPr="009B4DF3" w:rsidRDefault="00000000">
      <w:pPr>
        <w:spacing w:after="40"/>
        <w:ind w:left="709" w:hanging="283"/>
        <w:jc w:val="both"/>
        <w:rPr>
          <w:lang w:val="ru-RU"/>
        </w:rPr>
      </w:pPr>
      <w:r w:rsidRPr="009B4DF3">
        <w:rPr>
          <w:lang w:val="ru-RU"/>
        </w:rPr>
        <w:t>— обеспечение функционирования программы лояльности «Сферы».</w:t>
      </w:r>
    </w:p>
    <w:p w:rsidR="00932431" w:rsidRPr="009B4DF3" w:rsidRDefault="00000000">
      <w:pPr>
        <w:ind w:firstLine="709"/>
        <w:jc w:val="both"/>
        <w:rPr>
          <w:lang w:val="ru-RU"/>
        </w:rPr>
      </w:pPr>
      <w:r w:rsidRPr="009B4DF3">
        <w:rPr>
          <w:b/>
          <w:lang w:val="ru-RU"/>
        </w:rPr>
        <w:t xml:space="preserve">3.3. </w:t>
      </w:r>
      <w:r w:rsidRPr="009B4DF3">
        <w:rPr>
          <w:lang w:val="ru-RU"/>
        </w:rPr>
        <w:t>Оператор категорически не является стороной договора об оказании образовательных услуг между Репетитором и Заказчиком. Договорные отношения в сфере образования возникают исключительно между Репетитором и Заказчиком. Оператор не несёт никакой ответственности за исполнение или ненадлежащее исполнение обязательств сторон по такому договору.</w:t>
      </w:r>
    </w:p>
    <w:p w:rsidR="00932431" w:rsidRPr="009B4DF3" w:rsidRDefault="00000000">
      <w:pPr>
        <w:ind w:firstLine="709"/>
        <w:jc w:val="both"/>
        <w:rPr>
          <w:lang w:val="ru-RU"/>
        </w:rPr>
      </w:pPr>
      <w:r w:rsidRPr="009B4DF3">
        <w:rPr>
          <w:b/>
          <w:lang w:val="ru-RU"/>
        </w:rPr>
        <w:t xml:space="preserve">3.4. </w:t>
      </w:r>
      <w:r w:rsidRPr="009B4DF3">
        <w:rPr>
          <w:lang w:val="ru-RU"/>
        </w:rPr>
        <w:t xml:space="preserve">Все услуги Оператора, включая Платформу, </w:t>
      </w:r>
      <w:r>
        <w:t>SaaS</w:t>
      </w:r>
      <w:r w:rsidRPr="009B4DF3">
        <w:rPr>
          <w:lang w:val="ru-RU"/>
        </w:rPr>
        <w:t xml:space="preserve">-подписки и ИИ-Ассистент </w:t>
      </w:r>
      <w:r>
        <w:t>Pro</w:t>
      </w:r>
      <w:r w:rsidRPr="009B4DF3">
        <w:rPr>
          <w:lang w:val="ru-RU"/>
        </w:rPr>
        <w:t>, предоставляются на условиях «как есть» (</w:t>
      </w:r>
      <w:r>
        <w:t>as</w:t>
      </w:r>
      <w:r w:rsidRPr="009B4DF3">
        <w:rPr>
          <w:lang w:val="ru-RU"/>
        </w:rPr>
        <w:t xml:space="preserve"> </w:t>
      </w:r>
      <w:r>
        <w:t>is</w:t>
      </w:r>
      <w:r w:rsidRPr="009B4DF3">
        <w:rPr>
          <w:lang w:val="ru-RU"/>
        </w:rPr>
        <w:t>) и «как доступно» (</w:t>
      </w:r>
      <w:r>
        <w:t>as</w:t>
      </w:r>
      <w:r w:rsidRPr="009B4DF3">
        <w:rPr>
          <w:lang w:val="ru-RU"/>
        </w:rPr>
        <w:t xml:space="preserve"> </w:t>
      </w:r>
      <w:r>
        <w:t>available</w:t>
      </w:r>
      <w:r w:rsidRPr="009B4DF3">
        <w:rPr>
          <w:lang w:val="ru-RU"/>
        </w:rPr>
        <w:t>). Оператор не даёт каких-либо явных или подразумеваемых гарантий, включая, но не ограничиваясь, гарантии пригодности для конкретной цели, коммерческой ценности, безошибочной работы или непрерывной доступности.</w:t>
      </w:r>
    </w:p>
    <w:p w:rsidR="00932431" w:rsidRPr="009B4DF3" w:rsidRDefault="00000000">
      <w:pPr>
        <w:spacing w:before="360" w:after="160"/>
        <w:rPr>
          <w:lang w:val="ru-RU"/>
        </w:rPr>
      </w:pPr>
      <w:r w:rsidRPr="009B4DF3">
        <w:rPr>
          <w:b/>
          <w:sz w:val="26"/>
          <w:lang w:val="ru-RU"/>
        </w:rPr>
        <w:t>4. ПРАВОВОЙ СТАТУС И ОБЯЗАННОСТИ СТОРОН</w:t>
      </w:r>
    </w:p>
    <w:p w:rsidR="00932431" w:rsidRPr="009B4DF3" w:rsidRDefault="00000000">
      <w:pPr>
        <w:spacing w:before="200"/>
        <w:rPr>
          <w:lang w:val="ru-RU"/>
        </w:rPr>
      </w:pPr>
      <w:r w:rsidRPr="009B4DF3">
        <w:rPr>
          <w:b/>
          <w:lang w:val="ru-RU"/>
        </w:rPr>
        <w:t>4.1. Статус и обязанности Оператора</w:t>
      </w:r>
    </w:p>
    <w:p w:rsidR="00932431" w:rsidRPr="009B4DF3" w:rsidRDefault="00000000">
      <w:pPr>
        <w:ind w:firstLine="709"/>
        <w:jc w:val="both"/>
        <w:rPr>
          <w:lang w:val="ru-RU"/>
        </w:rPr>
      </w:pPr>
      <w:r w:rsidRPr="009B4DF3">
        <w:rPr>
          <w:b/>
          <w:lang w:val="ru-RU"/>
        </w:rPr>
        <w:lastRenderedPageBreak/>
        <w:t xml:space="preserve">4.1.1. </w:t>
      </w:r>
      <w:r w:rsidRPr="009B4DF3">
        <w:rPr>
          <w:lang w:val="ru-RU"/>
        </w:rPr>
        <w:t>Оператор выступает исключительно в роли независимого информационного посредника и агента по приёму транзитных платежей. В рамках агентских отношений Репетитор является Принципалом, а Оператор — Агентом, действующим от своего имени, но за счёт Принципала, исключительно в части приёма денежных средств от третьих лиц (Заказчиков) и перечисления их Принципалу за вычетом агентского вознаграждения.</w:t>
      </w:r>
    </w:p>
    <w:p w:rsidR="00932431" w:rsidRPr="009B4DF3" w:rsidRDefault="00000000">
      <w:pPr>
        <w:ind w:firstLine="709"/>
        <w:jc w:val="both"/>
        <w:rPr>
          <w:lang w:val="ru-RU"/>
        </w:rPr>
      </w:pPr>
      <w:r w:rsidRPr="009B4DF3">
        <w:rPr>
          <w:b/>
          <w:lang w:val="ru-RU"/>
        </w:rPr>
        <w:t xml:space="preserve">4.1.2. </w:t>
      </w:r>
      <w:r w:rsidRPr="009B4DF3">
        <w:rPr>
          <w:lang w:val="ru-RU"/>
        </w:rPr>
        <w:t>Оператор обязуется:</w:t>
      </w:r>
    </w:p>
    <w:p w:rsidR="00932431" w:rsidRPr="009B4DF3" w:rsidRDefault="00000000">
      <w:pPr>
        <w:spacing w:after="40"/>
        <w:ind w:left="709" w:hanging="283"/>
        <w:jc w:val="both"/>
        <w:rPr>
          <w:lang w:val="ru-RU"/>
        </w:rPr>
      </w:pPr>
      <w:r w:rsidRPr="009B4DF3">
        <w:rPr>
          <w:lang w:val="ru-RU"/>
        </w:rPr>
        <w:t>— обеспечивать функционирование программно-аппаратного комплекса Платформы (целевая доступность не менее 99,5% в месяц, за исключением плановых технических работ и обстоятельств непреодолимой силы). Данный показатель является целевым и не является гарантийным обязательством;</w:t>
      </w:r>
    </w:p>
    <w:p w:rsidR="00932431" w:rsidRPr="009B4DF3" w:rsidRDefault="00000000">
      <w:pPr>
        <w:spacing w:after="40"/>
        <w:ind w:left="709" w:hanging="283"/>
        <w:jc w:val="both"/>
        <w:rPr>
          <w:lang w:val="ru-RU"/>
        </w:rPr>
      </w:pPr>
      <w:r w:rsidRPr="009B4DF3">
        <w:rPr>
          <w:lang w:val="ru-RU"/>
        </w:rPr>
        <w:t>— обеспечивать приём, депонирование и распределение денежных средств;</w:t>
      </w:r>
    </w:p>
    <w:p w:rsidR="00932431" w:rsidRPr="009B4DF3" w:rsidRDefault="00000000">
      <w:pPr>
        <w:spacing w:after="40"/>
        <w:ind w:left="709" w:hanging="283"/>
        <w:jc w:val="both"/>
        <w:rPr>
          <w:lang w:val="ru-RU"/>
        </w:rPr>
      </w:pPr>
      <w:r w:rsidRPr="009B4DF3">
        <w:rPr>
          <w:lang w:val="ru-RU"/>
        </w:rPr>
        <w:t>— осуществлять выплаты Транзитных средств Репетиторам в сроки, установленные настоящей Офертой;</w:t>
      </w:r>
    </w:p>
    <w:p w:rsidR="00932431" w:rsidRPr="009B4DF3" w:rsidRDefault="00000000">
      <w:pPr>
        <w:spacing w:after="40"/>
        <w:ind w:left="709" w:hanging="283"/>
        <w:jc w:val="both"/>
        <w:rPr>
          <w:lang w:val="ru-RU"/>
        </w:rPr>
      </w:pPr>
      <w:r w:rsidRPr="009B4DF3">
        <w:rPr>
          <w:lang w:val="ru-RU"/>
        </w:rPr>
        <w:t>— формировать и направлять Заказчикам электронные фискальные чеки;</w:t>
      </w:r>
    </w:p>
    <w:p w:rsidR="00932431" w:rsidRPr="009B4DF3" w:rsidRDefault="00000000">
      <w:pPr>
        <w:spacing w:after="40"/>
        <w:ind w:left="709" w:hanging="283"/>
        <w:jc w:val="both"/>
        <w:rPr>
          <w:lang w:val="ru-RU"/>
        </w:rPr>
      </w:pPr>
      <w:r w:rsidRPr="009B4DF3">
        <w:rPr>
          <w:lang w:val="ru-RU"/>
        </w:rPr>
        <w:t>— формировать и предоставлять Репетиторам электронные реестры доходов;</w:t>
      </w:r>
    </w:p>
    <w:p w:rsidR="00932431" w:rsidRPr="009B4DF3" w:rsidRDefault="00000000">
      <w:pPr>
        <w:spacing w:after="40"/>
        <w:ind w:left="709" w:hanging="283"/>
        <w:jc w:val="both"/>
        <w:rPr>
          <w:lang w:val="ru-RU"/>
        </w:rPr>
      </w:pPr>
      <w:r w:rsidRPr="009B4DF3">
        <w:rPr>
          <w:lang w:val="ru-RU"/>
        </w:rPr>
        <w:t>— осуществлять модерацию контента;</w:t>
      </w:r>
    </w:p>
    <w:p w:rsidR="00932431" w:rsidRPr="009B4DF3" w:rsidRDefault="00000000">
      <w:pPr>
        <w:spacing w:after="40"/>
        <w:ind w:left="709" w:hanging="283"/>
        <w:jc w:val="both"/>
        <w:rPr>
          <w:lang w:val="ru-RU"/>
        </w:rPr>
      </w:pPr>
      <w:r w:rsidRPr="009B4DF3">
        <w:rPr>
          <w:lang w:val="ru-RU"/>
        </w:rPr>
        <w:t>— обеспечивать защиту персональных данных в соответствии с Законом Республики Беларусь от 07.05.2021 № 99-З «О защите персональных данных»;</w:t>
      </w:r>
    </w:p>
    <w:p w:rsidR="00932431" w:rsidRPr="009B4DF3" w:rsidRDefault="00000000">
      <w:pPr>
        <w:spacing w:after="40"/>
        <w:ind w:left="709" w:hanging="283"/>
        <w:jc w:val="both"/>
        <w:rPr>
          <w:lang w:val="ru-RU"/>
        </w:rPr>
      </w:pPr>
      <w:r w:rsidRPr="009B4DF3">
        <w:rPr>
          <w:lang w:val="ru-RU"/>
        </w:rPr>
        <w:t>— уведомлять Пользователей об изменениях в Оферте.</w:t>
      </w:r>
    </w:p>
    <w:p w:rsidR="00932431" w:rsidRPr="009B4DF3" w:rsidRDefault="00000000">
      <w:pPr>
        <w:ind w:firstLine="709"/>
        <w:jc w:val="both"/>
        <w:rPr>
          <w:lang w:val="ru-RU"/>
        </w:rPr>
      </w:pPr>
      <w:r w:rsidRPr="009B4DF3">
        <w:rPr>
          <w:b/>
          <w:lang w:val="ru-RU"/>
        </w:rPr>
        <w:t xml:space="preserve">4.1.3. </w:t>
      </w:r>
      <w:r w:rsidRPr="009B4DF3">
        <w:rPr>
          <w:lang w:val="ru-RU"/>
        </w:rPr>
        <w:t>Оператор НЕ несёт ответственности за:</w:t>
      </w:r>
    </w:p>
    <w:p w:rsidR="00932431" w:rsidRPr="009B4DF3" w:rsidRDefault="00000000">
      <w:pPr>
        <w:spacing w:after="40"/>
        <w:ind w:left="709" w:hanging="283"/>
        <w:jc w:val="both"/>
        <w:rPr>
          <w:lang w:val="ru-RU"/>
        </w:rPr>
      </w:pPr>
      <w:r w:rsidRPr="009B4DF3">
        <w:rPr>
          <w:lang w:val="ru-RU"/>
        </w:rPr>
        <w:t>— качество, содержание, полноту, методику и результативность образовательных Услуг Репетиторов;</w:t>
      </w:r>
    </w:p>
    <w:p w:rsidR="00932431" w:rsidRPr="009B4DF3" w:rsidRDefault="00000000">
      <w:pPr>
        <w:spacing w:after="40"/>
        <w:ind w:left="709" w:hanging="283"/>
        <w:jc w:val="both"/>
        <w:rPr>
          <w:lang w:val="ru-RU"/>
        </w:rPr>
      </w:pPr>
      <w:r w:rsidRPr="009B4DF3">
        <w:rPr>
          <w:lang w:val="ru-RU"/>
        </w:rPr>
        <w:t>— достижение Заказчиком (его подопечным) каких-либо конкретных результатов (баллов, оценок) на экзаменах, тестах или в учёбе;</w:t>
      </w:r>
    </w:p>
    <w:p w:rsidR="00932431" w:rsidRPr="009B4DF3" w:rsidRDefault="00000000">
      <w:pPr>
        <w:spacing w:after="40"/>
        <w:ind w:left="709" w:hanging="283"/>
        <w:jc w:val="both"/>
        <w:rPr>
          <w:lang w:val="ru-RU"/>
        </w:rPr>
      </w:pPr>
      <w:r w:rsidRPr="009B4DF3">
        <w:rPr>
          <w:lang w:val="ru-RU"/>
        </w:rPr>
        <w:t>— квалификацию, компетентность, профессиональную пригодность Репетитора;</w:t>
      </w:r>
    </w:p>
    <w:p w:rsidR="00932431" w:rsidRPr="009B4DF3" w:rsidRDefault="00000000">
      <w:pPr>
        <w:spacing w:after="40"/>
        <w:ind w:left="709" w:hanging="283"/>
        <w:jc w:val="both"/>
        <w:rPr>
          <w:lang w:val="ru-RU"/>
        </w:rPr>
      </w:pPr>
      <w:r w:rsidRPr="009B4DF3">
        <w:rPr>
          <w:lang w:val="ru-RU"/>
        </w:rPr>
        <w:t>— достоверность, полноту и актуальность информации, указанной Репетитором в профиле;</w:t>
      </w:r>
    </w:p>
    <w:p w:rsidR="00932431" w:rsidRPr="009B4DF3" w:rsidRDefault="00000000">
      <w:pPr>
        <w:spacing w:after="40"/>
        <w:ind w:left="709" w:hanging="283"/>
        <w:jc w:val="both"/>
        <w:rPr>
          <w:lang w:val="ru-RU"/>
        </w:rPr>
      </w:pPr>
      <w:r w:rsidRPr="009B4DF3">
        <w:rPr>
          <w:lang w:val="ru-RU"/>
        </w:rPr>
        <w:t>— действия или бездействие Пользователей как на Платформе, так и за её пределами;</w:t>
      </w:r>
    </w:p>
    <w:p w:rsidR="00932431" w:rsidRPr="009B4DF3" w:rsidRDefault="00000000">
      <w:pPr>
        <w:spacing w:after="40"/>
        <w:ind w:left="709" w:hanging="283"/>
        <w:jc w:val="both"/>
        <w:rPr>
          <w:lang w:val="ru-RU"/>
        </w:rPr>
      </w:pPr>
      <w:r w:rsidRPr="009B4DF3">
        <w:rPr>
          <w:lang w:val="ru-RU"/>
        </w:rPr>
        <w:t>— налоговые, социальные и иные публично-правовые обязательства Репетиторов и Заказчиков;</w:t>
      </w:r>
    </w:p>
    <w:p w:rsidR="00932431" w:rsidRPr="009B4DF3" w:rsidRDefault="00000000">
      <w:pPr>
        <w:spacing w:after="40"/>
        <w:ind w:left="709" w:hanging="283"/>
        <w:jc w:val="both"/>
        <w:rPr>
          <w:lang w:val="ru-RU"/>
        </w:rPr>
      </w:pPr>
      <w:r w:rsidRPr="009B4DF3">
        <w:rPr>
          <w:lang w:val="ru-RU"/>
        </w:rPr>
        <w:t>— убытки (прямые, косвенные, случайные, штрафные, реальный ущерб или упущенную выгоду), возникшие в результате действий или бездействия Репетиторов;</w:t>
      </w:r>
    </w:p>
    <w:p w:rsidR="00932431" w:rsidRPr="009B4DF3" w:rsidRDefault="00000000">
      <w:pPr>
        <w:spacing w:after="40"/>
        <w:ind w:left="709" w:hanging="283"/>
        <w:jc w:val="both"/>
        <w:rPr>
          <w:lang w:val="ru-RU"/>
        </w:rPr>
      </w:pPr>
      <w:r w:rsidRPr="009B4DF3">
        <w:rPr>
          <w:lang w:val="ru-RU"/>
        </w:rPr>
        <w:t>— физическое или психологическое состояние учеников в процессе или после оказания Услуг;</w:t>
      </w:r>
    </w:p>
    <w:p w:rsidR="00932431" w:rsidRPr="009B4DF3" w:rsidRDefault="00000000">
      <w:pPr>
        <w:spacing w:after="40"/>
        <w:ind w:left="709" w:hanging="283"/>
        <w:jc w:val="both"/>
        <w:rPr>
          <w:lang w:val="ru-RU"/>
        </w:rPr>
      </w:pPr>
      <w:r w:rsidRPr="009B4DF3">
        <w:rPr>
          <w:lang w:val="ru-RU"/>
        </w:rPr>
        <w:t>— любые споры, претензии и разногласия между Заказчиком и Репетитором, касающиеся содержания и результатов образовательной Услуги;</w:t>
      </w:r>
    </w:p>
    <w:p w:rsidR="00932431" w:rsidRPr="009B4DF3" w:rsidRDefault="00000000">
      <w:pPr>
        <w:spacing w:after="40"/>
        <w:ind w:left="709" w:hanging="283"/>
        <w:jc w:val="both"/>
        <w:rPr>
          <w:lang w:val="ru-RU"/>
        </w:rPr>
      </w:pPr>
      <w:r w:rsidRPr="009B4DF3">
        <w:rPr>
          <w:lang w:val="ru-RU"/>
        </w:rPr>
        <w:t>— перебои, сбои или временную недоступность Платформы, вызванные обстоятельствами, находящимися вне разумного контроля Оператора (действия третьих лиц, хостинг-провайдеров, платёжных систем, интернет-провайдеров, кибератаки, отключение электроэнергии, стихийные бедствия).</w:t>
      </w:r>
    </w:p>
    <w:p w:rsidR="00932431" w:rsidRPr="009B4DF3" w:rsidRDefault="00000000">
      <w:pPr>
        <w:ind w:firstLine="709"/>
        <w:jc w:val="both"/>
        <w:rPr>
          <w:lang w:val="ru-RU"/>
        </w:rPr>
      </w:pPr>
      <w:r w:rsidRPr="009B4DF3">
        <w:rPr>
          <w:b/>
          <w:lang w:val="ru-RU"/>
        </w:rPr>
        <w:t xml:space="preserve">4.1.4. </w:t>
      </w:r>
      <w:r w:rsidRPr="009B4DF3">
        <w:rPr>
          <w:lang w:val="ru-RU"/>
        </w:rPr>
        <w:t>Оператор вправе в одностороннем порядке, по собственному усмотрению и без предварительного уведомления:</w:t>
      </w:r>
    </w:p>
    <w:p w:rsidR="00932431" w:rsidRPr="009B4DF3" w:rsidRDefault="00000000">
      <w:pPr>
        <w:spacing w:after="40"/>
        <w:ind w:left="709" w:hanging="283"/>
        <w:jc w:val="both"/>
        <w:rPr>
          <w:lang w:val="ru-RU"/>
        </w:rPr>
      </w:pPr>
      <w:r w:rsidRPr="009B4DF3">
        <w:rPr>
          <w:lang w:val="ru-RU"/>
        </w:rPr>
        <w:t>— отказать в регистрации, приостановить или заблокировать учётную запись любого Пользователя при наличии оснований полагать, что Пользователь нарушает условия Оферты, законодательство Республики Беларусь или действует недобросовестно;</w:t>
      </w:r>
    </w:p>
    <w:p w:rsidR="00932431" w:rsidRPr="009B4DF3" w:rsidRDefault="00000000">
      <w:pPr>
        <w:spacing w:after="40"/>
        <w:ind w:left="709" w:hanging="283"/>
        <w:jc w:val="both"/>
        <w:rPr>
          <w:lang w:val="ru-RU"/>
        </w:rPr>
      </w:pPr>
      <w:r w:rsidRPr="009B4DF3">
        <w:rPr>
          <w:lang w:val="ru-RU"/>
        </w:rPr>
        <w:lastRenderedPageBreak/>
        <w:t>— удалить или ограничить видимость любого контента, размещённого Пользователем на Платформе;</w:t>
      </w:r>
    </w:p>
    <w:p w:rsidR="00932431" w:rsidRPr="009B4DF3" w:rsidRDefault="00000000">
      <w:pPr>
        <w:spacing w:after="40"/>
        <w:ind w:left="709" w:hanging="283"/>
        <w:jc w:val="both"/>
        <w:rPr>
          <w:lang w:val="ru-RU"/>
        </w:rPr>
      </w:pPr>
      <w:r w:rsidRPr="009B4DF3">
        <w:rPr>
          <w:lang w:val="ru-RU"/>
        </w:rPr>
        <w:t>— изменить, приостановить или прекратить предоставление любого функционала Платформы;</w:t>
      </w:r>
    </w:p>
    <w:p w:rsidR="00932431" w:rsidRPr="009B4DF3" w:rsidRDefault="00000000">
      <w:pPr>
        <w:spacing w:after="40"/>
        <w:ind w:left="709" w:hanging="283"/>
        <w:jc w:val="both"/>
        <w:rPr>
          <w:lang w:val="ru-RU"/>
        </w:rPr>
      </w:pPr>
      <w:r w:rsidRPr="009B4DF3">
        <w:rPr>
          <w:lang w:val="ru-RU"/>
        </w:rPr>
        <w:t>— установить ограничения на использование Платформы (лимиты транзакций, частота операций и т.д.).</w:t>
      </w:r>
    </w:p>
    <w:p w:rsidR="00932431" w:rsidRPr="009B4DF3" w:rsidRDefault="00000000">
      <w:pPr>
        <w:spacing w:before="200"/>
        <w:rPr>
          <w:lang w:val="ru-RU"/>
        </w:rPr>
      </w:pPr>
      <w:r w:rsidRPr="009B4DF3">
        <w:rPr>
          <w:b/>
          <w:lang w:val="ru-RU"/>
        </w:rPr>
        <w:t>4.2. Статус и обязанности Репетитора</w:t>
      </w:r>
    </w:p>
    <w:p w:rsidR="00932431" w:rsidRPr="009B4DF3" w:rsidRDefault="00000000">
      <w:pPr>
        <w:ind w:firstLine="709"/>
        <w:jc w:val="both"/>
        <w:rPr>
          <w:lang w:val="ru-RU"/>
        </w:rPr>
      </w:pPr>
      <w:r w:rsidRPr="009B4DF3">
        <w:rPr>
          <w:b/>
          <w:lang w:val="ru-RU"/>
        </w:rPr>
        <w:t xml:space="preserve">4.2.1. </w:t>
      </w:r>
      <w:r w:rsidRPr="009B4DF3">
        <w:rPr>
          <w:lang w:val="ru-RU"/>
        </w:rPr>
        <w:t>Репетитор подтверждает и безусловно гарантирует, что он является самостоятельным, независимым субъектом хозяйствования — плательщиком налога на профессиональный доход (НПД) или индивидуальным предпринимателем, зарегистрированным в установленном законодательством Республики Беларусь порядке. Данная гарантия действует на весь период использования Платформы.</w:t>
      </w:r>
    </w:p>
    <w:p w:rsidR="00932431" w:rsidRPr="009B4DF3" w:rsidRDefault="00000000">
      <w:pPr>
        <w:ind w:firstLine="709"/>
        <w:jc w:val="both"/>
        <w:rPr>
          <w:lang w:val="ru-RU"/>
        </w:rPr>
      </w:pPr>
      <w:r w:rsidRPr="009B4DF3">
        <w:rPr>
          <w:b/>
          <w:lang w:val="ru-RU"/>
        </w:rPr>
        <w:t xml:space="preserve">4.2.2. </w:t>
      </w:r>
      <w:r w:rsidRPr="009B4DF3">
        <w:rPr>
          <w:lang w:val="ru-RU"/>
        </w:rPr>
        <w:t>Между Оператором и Репетитором НЕ возникают и НЕ могут возникнуть трудовые отношения. Оператор не заключает с Репетиторами трудовых договоров (контрактов), договоров подряда или договоров гражданско-правового характера (ГПХ) на оказание образовательных услуг. Репетитор использует инфраструктуру Платформы исключительно как цифровую витрину, систему бронирования и расчётный центр — на свой страх и риск, являясь полностью самостоятельным субъектом хозяйствования.</w:t>
      </w:r>
    </w:p>
    <w:p w:rsidR="00932431" w:rsidRPr="009B4DF3" w:rsidRDefault="00000000">
      <w:pPr>
        <w:ind w:firstLine="709"/>
        <w:jc w:val="both"/>
        <w:rPr>
          <w:lang w:val="ru-RU"/>
        </w:rPr>
      </w:pPr>
      <w:r w:rsidRPr="009B4DF3">
        <w:rPr>
          <w:b/>
          <w:lang w:val="ru-RU"/>
        </w:rPr>
        <w:t xml:space="preserve">4.2.3. </w:t>
      </w:r>
      <w:r w:rsidRPr="009B4DF3">
        <w:rPr>
          <w:lang w:val="ru-RU"/>
        </w:rPr>
        <w:t>Репетитор самостоятельно и без какого-либо вмешательства, контроля или согласования со стороны Оператора определяет:</w:t>
      </w:r>
    </w:p>
    <w:p w:rsidR="00932431" w:rsidRPr="009B4DF3" w:rsidRDefault="00000000">
      <w:pPr>
        <w:spacing w:after="40"/>
        <w:ind w:left="709" w:hanging="283"/>
        <w:jc w:val="both"/>
        <w:rPr>
          <w:lang w:val="ru-RU"/>
        </w:rPr>
      </w:pPr>
      <w:r w:rsidRPr="009B4DF3">
        <w:rPr>
          <w:lang w:val="ru-RU"/>
        </w:rPr>
        <w:t>— стоимость своих Услуг (ставку за академический час);</w:t>
      </w:r>
    </w:p>
    <w:p w:rsidR="00932431" w:rsidRPr="009B4DF3" w:rsidRDefault="00000000">
      <w:pPr>
        <w:spacing w:after="40"/>
        <w:ind w:left="709" w:hanging="283"/>
        <w:jc w:val="both"/>
        <w:rPr>
          <w:lang w:val="ru-RU"/>
        </w:rPr>
      </w:pPr>
      <w:r w:rsidRPr="009B4DF3">
        <w:rPr>
          <w:lang w:val="ru-RU"/>
        </w:rPr>
        <w:t>— график работы, рабочее время и доступные временные слоты;</w:t>
      </w:r>
    </w:p>
    <w:p w:rsidR="00932431" w:rsidRPr="009B4DF3" w:rsidRDefault="00000000">
      <w:pPr>
        <w:spacing w:after="40"/>
        <w:ind w:left="709" w:hanging="283"/>
        <w:jc w:val="both"/>
        <w:rPr>
          <w:lang w:val="ru-RU"/>
        </w:rPr>
      </w:pPr>
      <w:r w:rsidRPr="009B4DF3">
        <w:rPr>
          <w:lang w:val="ru-RU"/>
        </w:rPr>
        <w:t>— методику, программу, содержание и формат преподавания;</w:t>
      </w:r>
    </w:p>
    <w:p w:rsidR="00932431" w:rsidRPr="009B4DF3" w:rsidRDefault="00000000">
      <w:pPr>
        <w:spacing w:after="40"/>
        <w:ind w:left="709" w:hanging="283"/>
        <w:jc w:val="both"/>
        <w:rPr>
          <w:lang w:val="ru-RU"/>
        </w:rPr>
      </w:pPr>
      <w:r w:rsidRPr="009B4DF3">
        <w:rPr>
          <w:lang w:val="ru-RU"/>
        </w:rPr>
        <w:t>— перечень предметов, уровень подготовки и целевую аудиторию;</w:t>
      </w:r>
    </w:p>
    <w:p w:rsidR="00932431" w:rsidRPr="009B4DF3" w:rsidRDefault="00000000">
      <w:pPr>
        <w:spacing w:after="40"/>
        <w:ind w:left="709" w:hanging="283"/>
        <w:jc w:val="both"/>
        <w:rPr>
          <w:lang w:val="ru-RU"/>
        </w:rPr>
      </w:pPr>
      <w:r w:rsidRPr="009B4DF3">
        <w:rPr>
          <w:lang w:val="ru-RU"/>
        </w:rPr>
        <w:t>— место оказания Услуг (очно или дистанционно);</w:t>
      </w:r>
    </w:p>
    <w:p w:rsidR="00932431" w:rsidRPr="009B4DF3" w:rsidRDefault="00000000">
      <w:pPr>
        <w:spacing w:after="40"/>
        <w:ind w:left="709" w:hanging="283"/>
        <w:jc w:val="both"/>
        <w:rPr>
          <w:lang w:val="ru-RU"/>
        </w:rPr>
      </w:pPr>
      <w:r w:rsidRPr="009B4DF3">
        <w:rPr>
          <w:lang w:val="ru-RU"/>
        </w:rPr>
        <w:t>— количество учеников и интенсивность занятий.</w:t>
      </w:r>
    </w:p>
    <w:p w:rsidR="00932431" w:rsidRPr="009B4DF3" w:rsidRDefault="00000000">
      <w:pPr>
        <w:ind w:firstLine="709"/>
        <w:jc w:val="both"/>
        <w:rPr>
          <w:lang w:val="ru-RU"/>
        </w:rPr>
      </w:pPr>
      <w:r w:rsidRPr="009B4DF3">
        <w:rPr>
          <w:b/>
          <w:lang w:val="ru-RU"/>
        </w:rPr>
        <w:t xml:space="preserve">4.2.4. </w:t>
      </w:r>
      <w:r w:rsidRPr="009B4DF3">
        <w:rPr>
          <w:lang w:val="ru-RU"/>
        </w:rPr>
        <w:t>Оператор не устанавливает Репетитору обязательных норм выработки, минимального или максимального количества Уроков, не осуществляет дисциплинарный контроль, не определяет рабочее место и не даёт Репетитору обязательных указаний относительно методики, содержания или порядка оказания образовательных Услуг.</w:t>
      </w:r>
    </w:p>
    <w:p w:rsidR="00932431" w:rsidRPr="009B4DF3" w:rsidRDefault="00000000">
      <w:pPr>
        <w:ind w:firstLine="709"/>
        <w:jc w:val="both"/>
        <w:rPr>
          <w:lang w:val="ru-RU"/>
        </w:rPr>
      </w:pPr>
      <w:r w:rsidRPr="009B4DF3">
        <w:rPr>
          <w:b/>
          <w:lang w:val="ru-RU"/>
        </w:rPr>
        <w:t xml:space="preserve">4.2.5. </w:t>
      </w:r>
      <w:r w:rsidRPr="009B4DF3">
        <w:rPr>
          <w:lang w:val="ru-RU"/>
        </w:rPr>
        <w:t>Репетитор обязуется:</w:t>
      </w:r>
    </w:p>
    <w:p w:rsidR="00932431" w:rsidRPr="009B4DF3" w:rsidRDefault="00000000">
      <w:pPr>
        <w:spacing w:after="40"/>
        <w:ind w:left="709" w:hanging="283"/>
        <w:jc w:val="both"/>
        <w:rPr>
          <w:lang w:val="ru-RU"/>
        </w:rPr>
      </w:pPr>
      <w:r w:rsidRPr="009B4DF3">
        <w:rPr>
          <w:lang w:val="ru-RU"/>
        </w:rPr>
        <w:t>— предоставлять достоверную, полную и актуальную информацию в профиле (образование, квалификация, опыт работы, предметы, фотография);</w:t>
      </w:r>
    </w:p>
    <w:p w:rsidR="00932431" w:rsidRPr="009B4DF3" w:rsidRDefault="00000000">
      <w:pPr>
        <w:spacing w:after="40"/>
        <w:ind w:left="709" w:hanging="283"/>
        <w:jc w:val="both"/>
        <w:rPr>
          <w:lang w:val="ru-RU"/>
        </w:rPr>
      </w:pPr>
      <w:r w:rsidRPr="009B4DF3">
        <w:rPr>
          <w:lang w:val="ru-RU"/>
        </w:rPr>
        <w:t>— поддерживать действующий статус плательщика НПД или ИП на протяжении всего периода использования Платформы и незамедлительно уведомлять Оператора об утрате данного статуса;</w:t>
      </w:r>
    </w:p>
    <w:p w:rsidR="00932431" w:rsidRPr="009B4DF3" w:rsidRDefault="00000000">
      <w:pPr>
        <w:spacing w:after="40"/>
        <w:ind w:left="709" w:hanging="283"/>
        <w:jc w:val="both"/>
        <w:rPr>
          <w:lang w:val="ru-RU"/>
        </w:rPr>
      </w:pPr>
      <w:r w:rsidRPr="009B4DF3">
        <w:rPr>
          <w:lang w:val="ru-RU"/>
        </w:rPr>
        <w:t>— проходить процедуру Верификации НПД при регистрации и по запросу Оператора (не чаще одного раза в квартал);</w:t>
      </w:r>
    </w:p>
    <w:p w:rsidR="00932431" w:rsidRPr="009B4DF3" w:rsidRDefault="00000000">
      <w:pPr>
        <w:spacing w:after="40"/>
        <w:ind w:left="709" w:hanging="283"/>
        <w:jc w:val="both"/>
        <w:rPr>
          <w:lang w:val="ru-RU"/>
        </w:rPr>
      </w:pPr>
      <w:r w:rsidRPr="009B4DF3">
        <w:rPr>
          <w:lang w:val="ru-RU"/>
        </w:rPr>
        <w:t>— соблюдать условия настоящей Оферты и правила Платформы;</w:t>
      </w:r>
    </w:p>
    <w:p w:rsidR="00932431" w:rsidRPr="009B4DF3" w:rsidRDefault="00000000">
      <w:pPr>
        <w:spacing w:after="40"/>
        <w:ind w:left="709" w:hanging="283"/>
        <w:jc w:val="both"/>
        <w:rPr>
          <w:lang w:val="ru-RU"/>
        </w:rPr>
      </w:pPr>
      <w:r w:rsidRPr="009B4DF3">
        <w:rPr>
          <w:lang w:val="ru-RU"/>
        </w:rPr>
        <w:t>— проводить забронированные и оплаченные Уроки качественно и в установленное время;</w:t>
      </w:r>
    </w:p>
    <w:p w:rsidR="00932431" w:rsidRPr="009B4DF3" w:rsidRDefault="00000000">
      <w:pPr>
        <w:spacing w:after="40"/>
        <w:ind w:left="709" w:hanging="283"/>
        <w:jc w:val="both"/>
        <w:rPr>
          <w:lang w:val="ru-RU"/>
        </w:rPr>
      </w:pPr>
      <w:r w:rsidRPr="009B4DF3">
        <w:rPr>
          <w:lang w:val="ru-RU"/>
        </w:rPr>
        <w:t>— не передавать Заказчику свои контактные данные до момента совершения первой оплаты через Платформу;</w:t>
      </w:r>
    </w:p>
    <w:p w:rsidR="00932431" w:rsidRPr="009B4DF3" w:rsidRDefault="00000000">
      <w:pPr>
        <w:spacing w:after="40"/>
        <w:ind w:left="709" w:hanging="283"/>
        <w:jc w:val="both"/>
        <w:rPr>
          <w:lang w:val="ru-RU"/>
        </w:rPr>
      </w:pPr>
      <w:r w:rsidRPr="009B4DF3">
        <w:rPr>
          <w:lang w:val="ru-RU"/>
        </w:rPr>
        <w:t>— не предлагать Заказчику проведение Услуг и совершение расчётов в обход Платформы;</w:t>
      </w:r>
    </w:p>
    <w:p w:rsidR="00932431" w:rsidRPr="009B4DF3" w:rsidRDefault="00000000">
      <w:pPr>
        <w:spacing w:after="40"/>
        <w:ind w:left="709" w:hanging="283"/>
        <w:jc w:val="both"/>
        <w:rPr>
          <w:lang w:val="ru-RU"/>
        </w:rPr>
      </w:pPr>
      <w:r w:rsidRPr="009B4DF3">
        <w:rPr>
          <w:lang w:val="ru-RU"/>
        </w:rPr>
        <w:t>— самостоятельно декларировать доход и уплачивать все применимые налоги и сборы;</w:t>
      </w:r>
    </w:p>
    <w:p w:rsidR="00932431" w:rsidRPr="009B4DF3" w:rsidRDefault="00000000">
      <w:pPr>
        <w:spacing w:after="40"/>
        <w:ind w:left="709" w:hanging="283"/>
        <w:jc w:val="both"/>
        <w:rPr>
          <w:lang w:val="ru-RU"/>
        </w:rPr>
      </w:pPr>
      <w:r w:rsidRPr="009B4DF3">
        <w:rPr>
          <w:lang w:val="ru-RU"/>
        </w:rPr>
        <w:t>— соблюдать авторские и смежные права при использовании учебных материалов;</w:t>
      </w:r>
    </w:p>
    <w:p w:rsidR="00932431" w:rsidRPr="009B4DF3" w:rsidRDefault="00000000">
      <w:pPr>
        <w:spacing w:after="40"/>
        <w:ind w:left="709" w:hanging="283"/>
        <w:jc w:val="both"/>
        <w:rPr>
          <w:lang w:val="ru-RU"/>
        </w:rPr>
      </w:pPr>
      <w:r w:rsidRPr="009B4DF3">
        <w:rPr>
          <w:lang w:val="ru-RU"/>
        </w:rPr>
        <w:lastRenderedPageBreak/>
        <w:t>— не нарушать законодательство Республики Беларусь при оказании Услуг;</w:t>
      </w:r>
    </w:p>
    <w:p w:rsidR="00932431" w:rsidRPr="009B4DF3" w:rsidRDefault="00000000">
      <w:pPr>
        <w:spacing w:after="40"/>
        <w:ind w:left="709" w:hanging="283"/>
        <w:jc w:val="both"/>
        <w:rPr>
          <w:lang w:val="ru-RU"/>
        </w:rPr>
      </w:pPr>
      <w:r w:rsidRPr="009B4DF3">
        <w:rPr>
          <w:lang w:val="ru-RU"/>
        </w:rPr>
        <w:t>— возместить Оператору все убытки, расходы, штрафы и санкции, понесённые Оператором вследствие нарушения Репетитором своих обязательств по настоящей Оферте (в том числе вследствие неуплаты налогов, предоставления недостоверной информации или нарушения прав третьих лиц).</w:t>
      </w:r>
    </w:p>
    <w:p w:rsidR="00932431" w:rsidRPr="009B4DF3" w:rsidRDefault="00000000">
      <w:pPr>
        <w:ind w:firstLine="709"/>
        <w:jc w:val="both"/>
        <w:rPr>
          <w:lang w:val="ru-RU"/>
        </w:rPr>
      </w:pPr>
      <w:r w:rsidRPr="009B4DF3">
        <w:rPr>
          <w:b/>
          <w:lang w:val="ru-RU"/>
        </w:rPr>
        <w:t xml:space="preserve">4.2.6. </w:t>
      </w:r>
      <w:r w:rsidRPr="009B4DF3">
        <w:rPr>
          <w:lang w:val="ru-RU"/>
        </w:rPr>
        <w:t>НАЛОГОВЫЕ ОБЯЗАТЕЛЬСТВА РЕПЕТИТОРА (КЛЮЧЕВОЕ ПОЛОЖЕНИЕ):</w:t>
      </w:r>
    </w:p>
    <w:p w:rsidR="00932431" w:rsidRPr="009B4DF3" w:rsidRDefault="00000000">
      <w:pPr>
        <w:ind w:firstLine="709"/>
        <w:jc w:val="both"/>
        <w:rPr>
          <w:lang w:val="ru-RU"/>
        </w:rPr>
      </w:pPr>
      <w:r w:rsidRPr="009B4DF3">
        <w:rPr>
          <w:b/>
          <w:lang w:val="ru-RU"/>
        </w:rPr>
        <w:t>Репетитор подтверждает, что самостоятельно и единолично несёт ВСЕ налоговые обязательства, связанные с доходами, полученными от оказания Услуг через Платформу, включая, но не ограничиваясь:</w:t>
      </w:r>
    </w:p>
    <w:p w:rsidR="00932431" w:rsidRPr="009B4DF3" w:rsidRDefault="00000000">
      <w:pPr>
        <w:spacing w:after="40"/>
        <w:ind w:left="709" w:hanging="283"/>
        <w:jc w:val="both"/>
        <w:rPr>
          <w:lang w:val="ru-RU"/>
        </w:rPr>
      </w:pPr>
      <w:r w:rsidRPr="009B4DF3">
        <w:rPr>
          <w:lang w:val="ru-RU"/>
        </w:rPr>
        <w:t>— уплату налога на профессиональный доход (НПД) по ставке 10% с дохода от оказания образовательных Услуг;</w:t>
      </w:r>
    </w:p>
    <w:p w:rsidR="00932431" w:rsidRPr="009B4DF3" w:rsidRDefault="00000000">
      <w:pPr>
        <w:spacing w:after="40"/>
        <w:ind w:left="709" w:hanging="283"/>
        <w:jc w:val="both"/>
        <w:rPr>
          <w:lang w:val="ru-RU"/>
        </w:rPr>
      </w:pPr>
      <w:r w:rsidRPr="009B4DF3">
        <w:rPr>
          <w:lang w:val="ru-RU"/>
        </w:rPr>
        <w:t xml:space="preserve">— уплату минимальной суммы НПД в размере 45 </w:t>
      </w:r>
      <w:r>
        <w:t>BYN</w:t>
      </w:r>
      <w:r w:rsidRPr="009B4DF3">
        <w:rPr>
          <w:lang w:val="ru-RU"/>
        </w:rPr>
        <w:t xml:space="preserve"> в месяц (с 01.07.2026 года) или иной суммы, установленной законодательством Республики Беларусь;</w:t>
      </w:r>
    </w:p>
    <w:p w:rsidR="00932431" w:rsidRPr="009B4DF3" w:rsidRDefault="00000000">
      <w:pPr>
        <w:spacing w:after="40"/>
        <w:ind w:left="709" w:hanging="283"/>
        <w:jc w:val="both"/>
        <w:rPr>
          <w:lang w:val="ru-RU"/>
        </w:rPr>
      </w:pPr>
      <w:r w:rsidRPr="009B4DF3">
        <w:rPr>
          <w:lang w:val="ru-RU"/>
        </w:rPr>
        <w:t>— своевременное декларирование доходов в официальном мобильном приложении «Налог на профессиональный доход» (МНС РБ) или иным установленным законодательством способом;</w:t>
      </w:r>
    </w:p>
    <w:p w:rsidR="00932431" w:rsidRPr="009B4DF3" w:rsidRDefault="00000000">
      <w:pPr>
        <w:spacing w:after="40"/>
        <w:ind w:left="709" w:hanging="283"/>
        <w:jc w:val="both"/>
        <w:rPr>
          <w:lang w:val="ru-RU"/>
        </w:rPr>
      </w:pPr>
      <w:r w:rsidRPr="009B4DF3">
        <w:rPr>
          <w:lang w:val="ru-RU"/>
        </w:rPr>
        <w:t>— уплату иных налогов, сборов и взносов, предусмотренных законодательством Республики Беларусь для соответствующей категории налогоплательщиков.</w:t>
      </w:r>
    </w:p>
    <w:p w:rsidR="00932431" w:rsidRPr="009B4DF3" w:rsidRDefault="00000000">
      <w:pPr>
        <w:ind w:firstLine="709"/>
        <w:jc w:val="both"/>
        <w:rPr>
          <w:lang w:val="ru-RU"/>
        </w:rPr>
      </w:pPr>
      <w:r w:rsidRPr="009B4DF3">
        <w:rPr>
          <w:b/>
          <w:lang w:val="ru-RU"/>
        </w:rPr>
        <w:t>Оператор НЕ является налоговым агентом Репетитора. Оператор НЕ удерживает и НЕ перечисляет НПД или иные налоги за Репетитора. Оператор НЕ контролирует факт уплаты Репетитором налогов и НЕ несёт никакой ответственности за неисполнение или ненадлежащее исполнение Репетитором своих налоговых обязательств.</w:t>
      </w:r>
    </w:p>
    <w:p w:rsidR="00932431" w:rsidRPr="009B4DF3" w:rsidRDefault="00000000">
      <w:pPr>
        <w:ind w:firstLine="709"/>
        <w:jc w:val="both"/>
        <w:rPr>
          <w:lang w:val="ru-RU"/>
        </w:rPr>
      </w:pPr>
      <w:r w:rsidRPr="009B4DF3">
        <w:rPr>
          <w:b/>
          <w:lang w:val="ru-RU"/>
        </w:rPr>
        <w:t>В случае, если вследствие неисполнения Репетитором своих налоговых обязательств на Оператора будут наложены какие-либо штрафы, пени, доначисления, санкции или иные финансовые потери, Репетитор обязуется возместить Оператору все такие убытки в полном объёме в течение 30 (тридцати) календарных дней с момента предъявления Оператором соответствующего требования.</w:t>
      </w:r>
    </w:p>
    <w:p w:rsidR="00932431" w:rsidRPr="009B4DF3" w:rsidRDefault="00000000">
      <w:pPr>
        <w:spacing w:before="200"/>
        <w:rPr>
          <w:lang w:val="ru-RU"/>
        </w:rPr>
      </w:pPr>
      <w:r w:rsidRPr="009B4DF3">
        <w:rPr>
          <w:b/>
          <w:lang w:val="ru-RU"/>
        </w:rPr>
        <w:t>4.3. Обязанности Заказчика</w:t>
      </w:r>
    </w:p>
    <w:p w:rsidR="00932431" w:rsidRPr="009B4DF3" w:rsidRDefault="00000000">
      <w:pPr>
        <w:ind w:firstLine="709"/>
        <w:jc w:val="both"/>
        <w:rPr>
          <w:lang w:val="ru-RU"/>
        </w:rPr>
      </w:pPr>
      <w:r w:rsidRPr="009B4DF3">
        <w:rPr>
          <w:b/>
          <w:lang w:val="ru-RU"/>
        </w:rPr>
        <w:t xml:space="preserve">4.3.1. </w:t>
      </w:r>
      <w:r w:rsidRPr="009B4DF3">
        <w:rPr>
          <w:lang w:val="ru-RU"/>
        </w:rPr>
        <w:t>Заказчик обязуется:</w:t>
      </w:r>
    </w:p>
    <w:p w:rsidR="00932431" w:rsidRPr="009B4DF3" w:rsidRDefault="00000000">
      <w:pPr>
        <w:spacing w:after="40"/>
        <w:ind w:left="709" w:hanging="283"/>
        <w:jc w:val="both"/>
        <w:rPr>
          <w:lang w:val="ru-RU"/>
        </w:rPr>
      </w:pPr>
      <w:r w:rsidRPr="009B4DF3">
        <w:rPr>
          <w:lang w:val="ru-RU"/>
        </w:rPr>
        <w:t>— предоставлять достоверную информацию при регистрации и использовании Платформы;</w:t>
      </w:r>
    </w:p>
    <w:p w:rsidR="00932431" w:rsidRPr="009B4DF3" w:rsidRDefault="00000000">
      <w:pPr>
        <w:spacing w:after="40"/>
        <w:ind w:left="709" w:hanging="283"/>
        <w:jc w:val="both"/>
        <w:rPr>
          <w:lang w:val="ru-RU"/>
        </w:rPr>
      </w:pPr>
      <w:r w:rsidRPr="009B4DF3">
        <w:rPr>
          <w:lang w:val="ru-RU"/>
        </w:rPr>
        <w:t>— своевременно оплачивать забронированные Пакетные абонементы;</w:t>
      </w:r>
    </w:p>
    <w:p w:rsidR="00932431" w:rsidRPr="009B4DF3" w:rsidRDefault="00000000">
      <w:pPr>
        <w:spacing w:after="40"/>
        <w:ind w:left="709" w:hanging="283"/>
        <w:jc w:val="both"/>
        <w:rPr>
          <w:lang w:val="ru-RU"/>
        </w:rPr>
      </w:pPr>
      <w:r w:rsidRPr="009B4DF3">
        <w:rPr>
          <w:lang w:val="ru-RU"/>
        </w:rPr>
        <w:t>— соблюдать правила коммуникации на Платформе;</w:t>
      </w:r>
    </w:p>
    <w:p w:rsidR="00932431" w:rsidRPr="009B4DF3" w:rsidRDefault="00000000">
      <w:pPr>
        <w:spacing w:after="40"/>
        <w:ind w:left="709" w:hanging="283"/>
        <w:jc w:val="both"/>
        <w:rPr>
          <w:lang w:val="ru-RU"/>
        </w:rPr>
      </w:pPr>
      <w:r w:rsidRPr="009B4DF3">
        <w:rPr>
          <w:lang w:val="ru-RU"/>
        </w:rPr>
        <w:t>— уведомлять Оператора о спорных ситуациях в течение 24 (двадцати четырёх) часов после проведения Урока;</w:t>
      </w:r>
    </w:p>
    <w:p w:rsidR="00932431" w:rsidRPr="009B4DF3" w:rsidRDefault="00000000">
      <w:pPr>
        <w:spacing w:after="40"/>
        <w:ind w:left="709" w:hanging="283"/>
        <w:jc w:val="both"/>
        <w:rPr>
          <w:lang w:val="ru-RU"/>
        </w:rPr>
      </w:pPr>
      <w:r w:rsidRPr="009B4DF3">
        <w:rPr>
          <w:lang w:val="ru-RU"/>
        </w:rPr>
        <w:t>— обеспечивать явку (своего подопечного) на забронированные и оплаченные Уроки;</w:t>
      </w:r>
    </w:p>
    <w:p w:rsidR="00932431" w:rsidRPr="009B4DF3" w:rsidRDefault="00000000">
      <w:pPr>
        <w:spacing w:after="40"/>
        <w:ind w:left="709" w:hanging="283"/>
        <w:jc w:val="both"/>
        <w:rPr>
          <w:lang w:val="ru-RU"/>
        </w:rPr>
      </w:pPr>
      <w:r w:rsidRPr="009B4DF3">
        <w:rPr>
          <w:lang w:val="ru-RU"/>
        </w:rPr>
        <w:t>— не использовать Платформу в целях, противоречащих законодательству Республики Беларусь;</w:t>
      </w:r>
    </w:p>
    <w:p w:rsidR="00932431" w:rsidRPr="009B4DF3" w:rsidRDefault="00000000">
      <w:pPr>
        <w:spacing w:after="40"/>
        <w:ind w:left="709" w:hanging="283"/>
        <w:jc w:val="both"/>
        <w:rPr>
          <w:lang w:val="ru-RU"/>
        </w:rPr>
      </w:pPr>
      <w:r w:rsidRPr="009B4DF3">
        <w:rPr>
          <w:lang w:val="ru-RU"/>
        </w:rPr>
        <w:t>— понимать и принимать, что Оператор не является гарантом качества образовательных Услуг и не несёт ответственности за результаты обучения.</w:t>
      </w:r>
    </w:p>
    <w:p w:rsidR="00932431" w:rsidRPr="009B4DF3" w:rsidRDefault="00000000">
      <w:pPr>
        <w:ind w:firstLine="709"/>
        <w:jc w:val="both"/>
        <w:rPr>
          <w:lang w:val="ru-RU"/>
        </w:rPr>
      </w:pPr>
      <w:r w:rsidRPr="009B4DF3">
        <w:rPr>
          <w:b/>
          <w:lang w:val="ru-RU"/>
        </w:rPr>
        <w:t xml:space="preserve">4.3.2. </w:t>
      </w:r>
      <w:r w:rsidRPr="009B4DF3">
        <w:rPr>
          <w:lang w:val="ru-RU"/>
        </w:rPr>
        <w:t>Заказчик подтверждает, что при выборе Репетитора он действует самостоятельно, на свой страх и риск, и осознаёт, что Оператор не проводит проверку профессиональной компетентности и квалификации Репетиторов, не удостоверяет подлинность предоставленных ими документов об образовании и не гарантирует достоверность информации в профилях Репетиторов.</w:t>
      </w:r>
    </w:p>
    <w:p w:rsidR="00932431" w:rsidRPr="009B4DF3" w:rsidRDefault="00000000">
      <w:pPr>
        <w:spacing w:before="360" w:after="160"/>
        <w:rPr>
          <w:lang w:val="ru-RU"/>
        </w:rPr>
      </w:pPr>
      <w:r w:rsidRPr="009B4DF3">
        <w:rPr>
          <w:b/>
          <w:sz w:val="26"/>
          <w:lang w:val="ru-RU"/>
        </w:rPr>
        <w:lastRenderedPageBreak/>
        <w:t>5. ФИНАНСОВЫЕ УСЛОВИЯ И ПОРЯДОК РАСЧЁТОВ</w:t>
      </w:r>
    </w:p>
    <w:p w:rsidR="00932431" w:rsidRPr="009B4DF3" w:rsidRDefault="00000000">
      <w:pPr>
        <w:spacing w:before="200"/>
        <w:rPr>
          <w:lang w:val="ru-RU"/>
        </w:rPr>
      </w:pPr>
      <w:r w:rsidRPr="009B4DF3">
        <w:rPr>
          <w:b/>
          <w:lang w:val="ru-RU"/>
        </w:rPr>
        <w:t>5.1. Стоимость Услуг и ценообразование</w:t>
      </w:r>
    </w:p>
    <w:p w:rsidR="00932431" w:rsidRPr="009B4DF3" w:rsidRDefault="00000000">
      <w:pPr>
        <w:ind w:firstLine="709"/>
        <w:jc w:val="both"/>
        <w:rPr>
          <w:lang w:val="ru-RU"/>
        </w:rPr>
      </w:pPr>
      <w:r w:rsidRPr="009B4DF3">
        <w:rPr>
          <w:b/>
          <w:lang w:val="ru-RU"/>
        </w:rPr>
        <w:t xml:space="preserve">5.1.1. </w:t>
      </w:r>
      <w:r w:rsidRPr="009B4DF3">
        <w:rPr>
          <w:lang w:val="ru-RU"/>
        </w:rPr>
        <w:t>Стоимость образовательных Услуг (ставка за академический час) устанавливается каждым Репетитором самостоятельно. Оператор не вмешивается в ценообразование Репетиторов, не устанавливает минимальных или максимальных ставок и не несёт ответственности за обоснованность или адекватность цен, установленных Репетиторами.</w:t>
      </w:r>
    </w:p>
    <w:p w:rsidR="00932431" w:rsidRPr="009B4DF3" w:rsidRDefault="00000000">
      <w:pPr>
        <w:ind w:firstLine="709"/>
        <w:jc w:val="both"/>
        <w:rPr>
          <w:lang w:val="ru-RU"/>
        </w:rPr>
      </w:pPr>
      <w:r w:rsidRPr="009B4DF3">
        <w:rPr>
          <w:b/>
          <w:lang w:val="ru-RU"/>
        </w:rPr>
        <w:t xml:space="preserve">5.1.2. </w:t>
      </w:r>
      <w:r w:rsidRPr="009B4DF3">
        <w:rPr>
          <w:lang w:val="ru-RU"/>
        </w:rPr>
        <w:t>Все цены указываются в белорусских рублях (</w:t>
      </w:r>
      <w:r>
        <w:t>BYN</w:t>
      </w:r>
      <w:r w:rsidRPr="009B4DF3">
        <w:rPr>
          <w:lang w:val="ru-RU"/>
        </w:rPr>
        <w:t>). Заказчик оплачивает стоимость Услуг по ставке Репетитора без каких-либо дополнительных наценок, сервисных или комиссионных сборов со стороны Оператора.</w:t>
      </w:r>
    </w:p>
    <w:p w:rsidR="00932431" w:rsidRPr="009B4DF3" w:rsidRDefault="00000000">
      <w:pPr>
        <w:spacing w:before="200"/>
        <w:rPr>
          <w:lang w:val="ru-RU"/>
        </w:rPr>
      </w:pPr>
      <w:r w:rsidRPr="009B4DF3">
        <w:rPr>
          <w:b/>
          <w:lang w:val="ru-RU"/>
        </w:rPr>
        <w:t>5.2. Пакетные абонементы</w:t>
      </w:r>
    </w:p>
    <w:p w:rsidR="00932431" w:rsidRPr="009B4DF3" w:rsidRDefault="00000000">
      <w:pPr>
        <w:ind w:firstLine="709"/>
        <w:jc w:val="both"/>
        <w:rPr>
          <w:lang w:val="ru-RU"/>
        </w:rPr>
      </w:pPr>
      <w:r w:rsidRPr="009B4DF3">
        <w:rPr>
          <w:b/>
          <w:lang w:val="ru-RU"/>
        </w:rPr>
        <w:t xml:space="preserve">5.2.1. </w:t>
      </w:r>
      <w:r w:rsidRPr="009B4DF3">
        <w:rPr>
          <w:lang w:val="ru-RU"/>
        </w:rPr>
        <w:t>Оплата Услуг осуществляется исключительно в формате Пакетных абонементов (от 4 до 12 Уроков). Приобретение отдельных (разовых) Уроков не предусмотрено.</w:t>
      </w:r>
    </w:p>
    <w:p w:rsidR="00932431" w:rsidRPr="009B4DF3" w:rsidRDefault="00000000">
      <w:pPr>
        <w:ind w:firstLine="709"/>
        <w:jc w:val="both"/>
        <w:rPr>
          <w:lang w:val="ru-RU"/>
        </w:rPr>
      </w:pPr>
      <w:r w:rsidRPr="009B4DF3">
        <w:rPr>
          <w:b/>
          <w:lang w:val="ru-RU"/>
        </w:rPr>
        <w:t xml:space="preserve">5.2.2. </w:t>
      </w:r>
      <w:r w:rsidRPr="009B4DF3">
        <w:rPr>
          <w:lang w:val="ru-RU"/>
        </w:rPr>
        <w:t>Срок действия Пакетного абонемента — 60 (шестьдесят) календарных дней с момента оплаты, если иное не установлено Оператором. По истечении срока действия неиспользованные Уроки аннулируются без компенсации, за исключением случаев, предусмотренных пунктом 6.5 настоящей Оферты.</w:t>
      </w:r>
    </w:p>
    <w:p w:rsidR="00932431" w:rsidRPr="009B4DF3" w:rsidRDefault="00000000">
      <w:pPr>
        <w:spacing w:before="200"/>
        <w:rPr>
          <w:lang w:val="ru-RU"/>
        </w:rPr>
      </w:pPr>
      <w:r w:rsidRPr="009B4DF3">
        <w:rPr>
          <w:b/>
          <w:lang w:val="ru-RU"/>
        </w:rPr>
        <w:t>5.3. Комиссия Платформы</w:t>
      </w:r>
    </w:p>
    <w:p w:rsidR="00932431" w:rsidRPr="009B4DF3" w:rsidRDefault="00000000">
      <w:pPr>
        <w:ind w:firstLine="709"/>
        <w:jc w:val="both"/>
        <w:rPr>
          <w:lang w:val="ru-RU"/>
        </w:rPr>
      </w:pPr>
      <w:r w:rsidRPr="009B4DF3">
        <w:rPr>
          <w:b/>
          <w:lang w:val="ru-RU"/>
        </w:rPr>
        <w:t xml:space="preserve">5.3.1. </w:t>
      </w:r>
      <w:r w:rsidRPr="009B4DF3">
        <w:rPr>
          <w:lang w:val="ru-RU"/>
        </w:rPr>
        <w:t>Размер Комиссии Платформы составляет 10 (десять) процентов от стоимости каждого оплаченного Урока. Комиссия удерживается автоматически при распределении платежа.</w:t>
      </w:r>
    </w:p>
    <w:p w:rsidR="00932431" w:rsidRPr="009B4DF3" w:rsidRDefault="00000000">
      <w:pPr>
        <w:ind w:firstLine="709"/>
        <w:jc w:val="both"/>
        <w:rPr>
          <w:lang w:val="ru-RU"/>
        </w:rPr>
      </w:pPr>
      <w:r w:rsidRPr="009B4DF3">
        <w:rPr>
          <w:b/>
          <w:lang w:val="ru-RU"/>
        </w:rPr>
        <w:t xml:space="preserve">5.3.2. </w:t>
      </w:r>
      <w:r w:rsidRPr="009B4DF3">
        <w:rPr>
          <w:lang w:val="ru-RU"/>
        </w:rPr>
        <w:t>В состав Комиссии включены расходы Оператора на оплату эквайринга. Дополнительное удержание комиссии эквайринга из суммы Репетитора не производится.</w:t>
      </w:r>
    </w:p>
    <w:p w:rsidR="00932431" w:rsidRPr="009B4DF3" w:rsidRDefault="00000000">
      <w:pPr>
        <w:ind w:firstLine="709"/>
        <w:jc w:val="both"/>
        <w:rPr>
          <w:lang w:val="ru-RU"/>
        </w:rPr>
      </w:pPr>
      <w:r w:rsidRPr="009B4DF3">
        <w:rPr>
          <w:b/>
          <w:lang w:val="ru-RU"/>
        </w:rPr>
        <w:t xml:space="preserve">5.3.3. </w:t>
      </w:r>
      <w:r w:rsidRPr="009B4DF3">
        <w:rPr>
          <w:lang w:val="ru-RU"/>
        </w:rPr>
        <w:t>Комиссия Платформы является агентским вознаграждением Оператора и включается в его налоговую базу по УСН.</w:t>
      </w:r>
    </w:p>
    <w:p w:rsidR="00932431" w:rsidRPr="009B4DF3" w:rsidRDefault="00000000">
      <w:pPr>
        <w:ind w:firstLine="709"/>
        <w:jc w:val="both"/>
        <w:rPr>
          <w:lang w:val="ru-RU"/>
        </w:rPr>
      </w:pPr>
      <w:r w:rsidRPr="009B4DF3">
        <w:rPr>
          <w:b/>
          <w:lang w:val="ru-RU"/>
        </w:rPr>
        <w:t xml:space="preserve">5.3.4. </w:t>
      </w:r>
      <w:r w:rsidRPr="009B4DF3">
        <w:rPr>
          <w:lang w:val="ru-RU"/>
        </w:rPr>
        <w:t>Оператор вправе изменять размер Комиссии, уведомив Пользователей не менее чем за 30 (тридцать) календарных дней. Новый размер Комиссии применяется к Пакетным абонементам, оплаченным после вступления изменений в силу.</w:t>
      </w:r>
    </w:p>
    <w:p w:rsidR="00932431" w:rsidRPr="009B4DF3" w:rsidRDefault="00000000">
      <w:pPr>
        <w:spacing w:before="200"/>
        <w:rPr>
          <w:lang w:val="ru-RU"/>
        </w:rPr>
      </w:pPr>
      <w:r w:rsidRPr="009B4DF3">
        <w:rPr>
          <w:b/>
          <w:lang w:val="ru-RU"/>
        </w:rPr>
        <w:t>5.4. Эскроу-механика и распределение платежей</w:t>
      </w:r>
    </w:p>
    <w:p w:rsidR="00932431" w:rsidRPr="009B4DF3" w:rsidRDefault="00000000">
      <w:pPr>
        <w:ind w:firstLine="709"/>
        <w:jc w:val="both"/>
        <w:rPr>
          <w:lang w:val="ru-RU"/>
        </w:rPr>
      </w:pPr>
      <w:r w:rsidRPr="009B4DF3">
        <w:rPr>
          <w:b/>
          <w:lang w:val="ru-RU"/>
        </w:rPr>
        <w:t xml:space="preserve">5.4.1. </w:t>
      </w:r>
      <w:r w:rsidRPr="009B4DF3">
        <w:rPr>
          <w:lang w:val="ru-RU"/>
        </w:rPr>
        <w:t>Денежные средства Заказчика поступают на расчётный счёт Оператора и депонируются на нём в качестве транзитных средств. До момента перечисления Репетитору Транзитные средства НЕ признаются доходом (выручкой) Оператора.</w:t>
      </w:r>
    </w:p>
    <w:p w:rsidR="00932431" w:rsidRPr="009B4DF3" w:rsidRDefault="00000000">
      <w:pPr>
        <w:ind w:firstLine="709"/>
        <w:jc w:val="both"/>
        <w:rPr>
          <w:lang w:val="ru-RU"/>
        </w:rPr>
      </w:pPr>
      <w:r w:rsidRPr="009B4DF3">
        <w:rPr>
          <w:b/>
          <w:lang w:val="ru-RU"/>
        </w:rPr>
        <w:t xml:space="preserve">5.4.2. </w:t>
      </w:r>
      <w:r w:rsidRPr="009B4DF3">
        <w:rPr>
          <w:lang w:val="ru-RU"/>
        </w:rPr>
        <w:t>Выплата Транзитных средств Репетитору (за вычетом Комиссии) осуществляется дробными траншами после фактического проведения каждого Урока.</w:t>
      </w:r>
    </w:p>
    <w:p w:rsidR="00932431" w:rsidRPr="009B4DF3" w:rsidRDefault="00000000">
      <w:pPr>
        <w:ind w:firstLine="709"/>
        <w:jc w:val="both"/>
        <w:rPr>
          <w:lang w:val="ru-RU"/>
        </w:rPr>
      </w:pPr>
      <w:r w:rsidRPr="009B4DF3">
        <w:rPr>
          <w:b/>
          <w:lang w:val="ru-RU"/>
        </w:rPr>
        <w:t xml:space="preserve">5.4.3. </w:t>
      </w:r>
      <w:r w:rsidRPr="009B4DF3">
        <w:rPr>
          <w:lang w:val="ru-RU"/>
        </w:rPr>
        <w:t>Урок считается проведённым, если:</w:t>
      </w:r>
    </w:p>
    <w:p w:rsidR="00932431" w:rsidRPr="009B4DF3" w:rsidRDefault="00000000">
      <w:pPr>
        <w:spacing w:after="40"/>
        <w:ind w:left="709" w:hanging="283"/>
        <w:jc w:val="both"/>
        <w:rPr>
          <w:lang w:val="ru-RU"/>
        </w:rPr>
      </w:pPr>
      <w:r w:rsidRPr="009B4DF3">
        <w:rPr>
          <w:lang w:val="ru-RU"/>
        </w:rPr>
        <w:t>— Заказчик подтвердил проведение Урока в интерфейсе Платформы; или</w:t>
      </w:r>
    </w:p>
    <w:p w:rsidR="00932431" w:rsidRDefault="00000000">
      <w:pPr>
        <w:spacing w:after="40"/>
        <w:ind w:left="709" w:hanging="283"/>
        <w:jc w:val="both"/>
      </w:pPr>
      <w:r w:rsidRPr="009B4DF3">
        <w:rPr>
          <w:lang w:val="ru-RU"/>
        </w:rPr>
        <w:t xml:space="preserve">— по истечении 24 часов с запланированного окончания Урока Заказчик не направил мотивированную претензию </w:t>
      </w:r>
      <w:r>
        <w:t>(</w:t>
      </w:r>
      <w:proofErr w:type="spellStart"/>
      <w:r>
        <w:t>автоматическое</w:t>
      </w:r>
      <w:proofErr w:type="spellEnd"/>
      <w:r>
        <w:t xml:space="preserve"> </w:t>
      </w:r>
      <w:proofErr w:type="spellStart"/>
      <w:r>
        <w:t>подтверждение</w:t>
      </w:r>
      <w:proofErr w:type="spellEnd"/>
      <w:r>
        <w:t>).</w:t>
      </w:r>
    </w:p>
    <w:p w:rsidR="00932431" w:rsidRDefault="00000000">
      <w:pPr>
        <w:ind w:firstLine="709"/>
        <w:jc w:val="both"/>
      </w:pPr>
      <w:r>
        <w:rPr>
          <w:b/>
        </w:rPr>
        <w:t xml:space="preserve">5.4.4. </w:t>
      </w:r>
      <w:r>
        <w:t>Распределение GMV по каждому Уроку:</w:t>
      </w:r>
    </w:p>
    <w:tbl>
      <w:tblPr>
        <w:tblStyle w:val="aff0"/>
        <w:tblW w:w="0" w:type="auto"/>
        <w:jc w:val="center"/>
        <w:tblLook w:val="04A0" w:firstRow="1" w:lastRow="0" w:firstColumn="1" w:lastColumn="0" w:noHBand="0" w:noVBand="1"/>
      </w:tblPr>
      <w:tblGrid>
        <w:gridCol w:w="3324"/>
        <w:gridCol w:w="3324"/>
        <w:gridCol w:w="3324"/>
      </w:tblGrid>
      <w:tr w:rsidR="00932431">
        <w:trPr>
          <w:jc w:val="center"/>
        </w:trPr>
        <w:tc>
          <w:tcPr>
            <w:tcW w:w="3324" w:type="dxa"/>
          </w:tcPr>
          <w:p w:rsidR="00932431" w:rsidRDefault="00000000">
            <w:r>
              <w:rPr>
                <w:b/>
                <w:sz w:val="20"/>
              </w:rPr>
              <w:t>Компонент</w:t>
            </w:r>
          </w:p>
        </w:tc>
        <w:tc>
          <w:tcPr>
            <w:tcW w:w="3324" w:type="dxa"/>
          </w:tcPr>
          <w:p w:rsidR="00932431" w:rsidRDefault="00000000">
            <w:r>
              <w:rPr>
                <w:b/>
                <w:sz w:val="20"/>
              </w:rPr>
              <w:t>Сумма (пример: ставка 40 BYN)</w:t>
            </w:r>
          </w:p>
        </w:tc>
        <w:tc>
          <w:tcPr>
            <w:tcW w:w="3324" w:type="dxa"/>
          </w:tcPr>
          <w:p w:rsidR="00932431" w:rsidRDefault="00000000">
            <w:r>
              <w:rPr>
                <w:b/>
                <w:sz w:val="20"/>
              </w:rPr>
              <w:t>Получатель</w:t>
            </w:r>
          </w:p>
        </w:tc>
      </w:tr>
      <w:tr w:rsidR="00932431">
        <w:trPr>
          <w:jc w:val="center"/>
        </w:trPr>
        <w:tc>
          <w:tcPr>
            <w:tcW w:w="3324" w:type="dxa"/>
          </w:tcPr>
          <w:p w:rsidR="00932431" w:rsidRPr="009B4DF3" w:rsidRDefault="00000000">
            <w:pPr>
              <w:rPr>
                <w:lang w:val="ru-RU"/>
              </w:rPr>
            </w:pPr>
            <w:r w:rsidRPr="009B4DF3">
              <w:rPr>
                <w:sz w:val="20"/>
                <w:lang w:val="ru-RU"/>
              </w:rPr>
              <w:lastRenderedPageBreak/>
              <w:t>Ставка Репетитора (</w:t>
            </w:r>
            <w:r>
              <w:rPr>
                <w:sz w:val="20"/>
              </w:rPr>
              <w:t>GMV</w:t>
            </w:r>
            <w:r w:rsidRPr="009B4DF3">
              <w:rPr>
                <w:sz w:val="20"/>
                <w:lang w:val="ru-RU"/>
              </w:rPr>
              <w:t xml:space="preserve"> за 1 Урок)</w:t>
            </w:r>
          </w:p>
        </w:tc>
        <w:tc>
          <w:tcPr>
            <w:tcW w:w="3324" w:type="dxa"/>
          </w:tcPr>
          <w:p w:rsidR="00932431" w:rsidRDefault="00000000">
            <w:r>
              <w:rPr>
                <w:sz w:val="20"/>
              </w:rPr>
              <w:t>40,00 BYN (100%)</w:t>
            </w:r>
          </w:p>
        </w:tc>
        <w:tc>
          <w:tcPr>
            <w:tcW w:w="3324" w:type="dxa"/>
          </w:tcPr>
          <w:p w:rsidR="00932431" w:rsidRDefault="00000000">
            <w:r>
              <w:rPr>
                <w:sz w:val="20"/>
              </w:rPr>
              <w:t>Поступает на счёт Оператора</w:t>
            </w:r>
          </w:p>
        </w:tc>
      </w:tr>
      <w:tr w:rsidR="00932431">
        <w:trPr>
          <w:jc w:val="center"/>
        </w:trPr>
        <w:tc>
          <w:tcPr>
            <w:tcW w:w="3324" w:type="dxa"/>
          </w:tcPr>
          <w:p w:rsidR="00932431" w:rsidRDefault="00000000">
            <w:r>
              <w:rPr>
                <w:sz w:val="20"/>
              </w:rPr>
              <w:t>Транзитные средства (90%)</w:t>
            </w:r>
          </w:p>
        </w:tc>
        <w:tc>
          <w:tcPr>
            <w:tcW w:w="3324" w:type="dxa"/>
          </w:tcPr>
          <w:p w:rsidR="00932431" w:rsidRDefault="00000000">
            <w:r>
              <w:rPr>
                <w:sz w:val="20"/>
              </w:rPr>
              <w:t>36,00 BYN</w:t>
            </w:r>
          </w:p>
        </w:tc>
        <w:tc>
          <w:tcPr>
            <w:tcW w:w="3324" w:type="dxa"/>
          </w:tcPr>
          <w:p w:rsidR="00932431" w:rsidRDefault="00000000">
            <w:r>
              <w:rPr>
                <w:sz w:val="20"/>
              </w:rPr>
              <w:t>Перечисляются Репетитору</w:t>
            </w:r>
          </w:p>
        </w:tc>
      </w:tr>
      <w:tr w:rsidR="00932431">
        <w:trPr>
          <w:jc w:val="center"/>
        </w:trPr>
        <w:tc>
          <w:tcPr>
            <w:tcW w:w="3324" w:type="dxa"/>
          </w:tcPr>
          <w:p w:rsidR="00932431" w:rsidRDefault="00000000">
            <w:r>
              <w:rPr>
                <w:sz w:val="20"/>
              </w:rPr>
              <w:t>Комиссия Платформы (10%)</w:t>
            </w:r>
          </w:p>
        </w:tc>
        <w:tc>
          <w:tcPr>
            <w:tcW w:w="3324" w:type="dxa"/>
          </w:tcPr>
          <w:p w:rsidR="00932431" w:rsidRDefault="00000000">
            <w:r>
              <w:rPr>
                <w:sz w:val="20"/>
              </w:rPr>
              <w:t>4,00 BYN</w:t>
            </w:r>
          </w:p>
        </w:tc>
        <w:tc>
          <w:tcPr>
            <w:tcW w:w="3324" w:type="dxa"/>
          </w:tcPr>
          <w:p w:rsidR="00932431" w:rsidRDefault="00000000">
            <w:r>
              <w:rPr>
                <w:sz w:val="20"/>
              </w:rPr>
              <w:t>Удерживается Оператором</w:t>
            </w:r>
          </w:p>
        </w:tc>
      </w:tr>
    </w:tbl>
    <w:p w:rsidR="00932431" w:rsidRDefault="00932431">
      <w:pPr>
        <w:ind w:firstLine="709"/>
        <w:jc w:val="both"/>
      </w:pPr>
    </w:p>
    <w:p w:rsidR="00932431" w:rsidRDefault="00000000">
      <w:pPr>
        <w:spacing w:before="200"/>
      </w:pPr>
      <w:r>
        <w:rPr>
          <w:b/>
        </w:rPr>
        <w:t>5.5. Сроки выплат Репетиторам</w:t>
      </w:r>
    </w:p>
    <w:p w:rsidR="00932431" w:rsidRPr="009B4DF3" w:rsidRDefault="00000000">
      <w:pPr>
        <w:ind w:firstLine="709"/>
        <w:jc w:val="both"/>
        <w:rPr>
          <w:lang w:val="ru-RU"/>
        </w:rPr>
      </w:pPr>
      <w:r w:rsidRPr="009B4DF3">
        <w:rPr>
          <w:b/>
          <w:lang w:val="ru-RU"/>
        </w:rPr>
        <w:t xml:space="preserve">5.5.1. </w:t>
      </w:r>
      <w:r w:rsidRPr="009B4DF3">
        <w:rPr>
          <w:lang w:val="ru-RU"/>
        </w:rPr>
        <w:t xml:space="preserve">Выплата осуществляется с </w:t>
      </w:r>
      <w:proofErr w:type="spellStart"/>
      <w:r w:rsidRPr="009B4DF3">
        <w:rPr>
          <w:lang w:val="ru-RU"/>
        </w:rPr>
        <w:t>холдированием</w:t>
      </w:r>
      <w:proofErr w:type="spellEnd"/>
      <w:r w:rsidRPr="009B4DF3">
        <w:rPr>
          <w:lang w:val="ru-RU"/>
        </w:rPr>
        <w:t xml:space="preserve"> </w:t>
      </w:r>
      <w:r>
        <w:t>T</w:t>
      </w:r>
      <w:r w:rsidRPr="009B4DF3">
        <w:rPr>
          <w:lang w:val="ru-RU"/>
        </w:rPr>
        <w:t>+3 (72 часа) с момента подтверждения проведения Урока.</w:t>
      </w:r>
    </w:p>
    <w:p w:rsidR="00932431" w:rsidRPr="009B4DF3" w:rsidRDefault="00000000">
      <w:pPr>
        <w:ind w:firstLine="709"/>
        <w:jc w:val="both"/>
        <w:rPr>
          <w:lang w:val="ru-RU"/>
        </w:rPr>
      </w:pPr>
      <w:r w:rsidRPr="009B4DF3">
        <w:rPr>
          <w:b/>
          <w:lang w:val="ru-RU"/>
        </w:rPr>
        <w:t xml:space="preserve">5.5.2. </w:t>
      </w:r>
      <w:r w:rsidRPr="009B4DF3">
        <w:rPr>
          <w:lang w:val="ru-RU"/>
        </w:rPr>
        <w:t>Оператор вправе приостановить выплаты Репетитору на срок до 60 (шестидесяти) календарных дней в случаях:</w:t>
      </w:r>
    </w:p>
    <w:p w:rsidR="00932431" w:rsidRPr="009B4DF3" w:rsidRDefault="00000000">
      <w:pPr>
        <w:spacing w:after="40"/>
        <w:ind w:left="709" w:hanging="283"/>
        <w:jc w:val="both"/>
        <w:rPr>
          <w:lang w:val="ru-RU"/>
        </w:rPr>
      </w:pPr>
      <w:r w:rsidRPr="009B4DF3">
        <w:rPr>
          <w:lang w:val="ru-RU"/>
        </w:rPr>
        <w:t>— получения мотивированной претензии Заказчика;</w:t>
      </w:r>
    </w:p>
    <w:p w:rsidR="00932431" w:rsidRPr="009B4DF3" w:rsidRDefault="00000000">
      <w:pPr>
        <w:spacing w:after="40"/>
        <w:ind w:left="709" w:hanging="283"/>
        <w:jc w:val="both"/>
        <w:rPr>
          <w:lang w:val="ru-RU"/>
        </w:rPr>
      </w:pPr>
      <w:r w:rsidRPr="009B4DF3">
        <w:rPr>
          <w:lang w:val="ru-RU"/>
        </w:rPr>
        <w:t>— выявления признаков мошеннических действий или недобросовестного поведения;</w:t>
      </w:r>
    </w:p>
    <w:p w:rsidR="00932431" w:rsidRPr="009B4DF3" w:rsidRDefault="00000000">
      <w:pPr>
        <w:spacing w:after="40"/>
        <w:ind w:left="709" w:hanging="283"/>
        <w:jc w:val="both"/>
        <w:rPr>
          <w:lang w:val="ru-RU"/>
        </w:rPr>
      </w:pPr>
      <w:r w:rsidRPr="009B4DF3">
        <w:rPr>
          <w:lang w:val="ru-RU"/>
        </w:rPr>
        <w:t>— нарушения Репетитором условий настоящей Оферты (включая попытки обхода Платформы);</w:t>
      </w:r>
    </w:p>
    <w:p w:rsidR="00932431" w:rsidRPr="009B4DF3" w:rsidRDefault="00000000">
      <w:pPr>
        <w:spacing w:after="40"/>
        <w:ind w:left="709" w:hanging="283"/>
        <w:jc w:val="both"/>
        <w:rPr>
          <w:lang w:val="ru-RU"/>
        </w:rPr>
      </w:pPr>
      <w:r w:rsidRPr="009B4DF3">
        <w:rPr>
          <w:lang w:val="ru-RU"/>
        </w:rPr>
        <w:t>— утраты Репетитором статуса плательщика НПД/ИП;</w:t>
      </w:r>
    </w:p>
    <w:p w:rsidR="00932431" w:rsidRPr="009B4DF3" w:rsidRDefault="00000000">
      <w:pPr>
        <w:spacing w:after="40"/>
        <w:ind w:left="709" w:hanging="283"/>
        <w:jc w:val="both"/>
        <w:rPr>
          <w:lang w:val="ru-RU"/>
        </w:rPr>
      </w:pPr>
      <w:r w:rsidRPr="009B4DF3">
        <w:rPr>
          <w:lang w:val="ru-RU"/>
        </w:rPr>
        <w:t>— получения запроса от контролирующих или правоохранительных органов Республики Беларусь;</w:t>
      </w:r>
    </w:p>
    <w:p w:rsidR="00932431" w:rsidRPr="009B4DF3" w:rsidRDefault="00000000">
      <w:pPr>
        <w:spacing w:after="40"/>
        <w:ind w:left="709" w:hanging="283"/>
        <w:jc w:val="both"/>
        <w:rPr>
          <w:lang w:val="ru-RU"/>
        </w:rPr>
      </w:pPr>
      <w:r w:rsidRPr="009B4DF3">
        <w:rPr>
          <w:lang w:val="ru-RU"/>
        </w:rPr>
        <w:t>— необходимости проведения внутренней проверки (аудита) деятельности Репетитора.</w:t>
      </w:r>
    </w:p>
    <w:p w:rsidR="00932431" w:rsidRPr="009B4DF3" w:rsidRDefault="00000000">
      <w:pPr>
        <w:ind w:firstLine="709"/>
        <w:jc w:val="both"/>
        <w:rPr>
          <w:lang w:val="ru-RU"/>
        </w:rPr>
      </w:pPr>
      <w:r w:rsidRPr="009B4DF3">
        <w:rPr>
          <w:b/>
          <w:lang w:val="ru-RU"/>
        </w:rPr>
        <w:t xml:space="preserve">5.5.3. </w:t>
      </w:r>
      <w:r w:rsidRPr="009B4DF3">
        <w:rPr>
          <w:lang w:val="ru-RU"/>
        </w:rPr>
        <w:t>В случае блокировки профиля Репетитора за грубые нарушения Оферты Оператор вправе удержать из причитающихся Репетитору Транзитных средств сумму документально подтверждённых убытков, понесённых Оператором вследствие действий Репетитора (включая сумму возвратов Заказчикам, штрафы эквайера и расходы на разрешение споров).</w:t>
      </w:r>
    </w:p>
    <w:p w:rsidR="00932431" w:rsidRPr="009B4DF3" w:rsidRDefault="00000000">
      <w:pPr>
        <w:spacing w:before="200"/>
        <w:rPr>
          <w:lang w:val="ru-RU"/>
        </w:rPr>
      </w:pPr>
      <w:r w:rsidRPr="009B4DF3">
        <w:rPr>
          <w:b/>
          <w:lang w:val="ru-RU"/>
        </w:rPr>
        <w:t xml:space="preserve">5.6. </w:t>
      </w:r>
      <w:r>
        <w:rPr>
          <w:b/>
        </w:rPr>
        <w:t>SaaS</w:t>
      </w:r>
      <w:r w:rsidRPr="009B4DF3">
        <w:rPr>
          <w:b/>
          <w:lang w:val="ru-RU"/>
        </w:rPr>
        <w:t>-подписки</w:t>
      </w:r>
    </w:p>
    <w:p w:rsidR="00932431" w:rsidRPr="009B4DF3" w:rsidRDefault="00000000">
      <w:pPr>
        <w:ind w:firstLine="709"/>
        <w:jc w:val="both"/>
        <w:rPr>
          <w:lang w:val="ru-RU"/>
        </w:rPr>
      </w:pPr>
      <w:r w:rsidRPr="009B4DF3">
        <w:rPr>
          <w:b/>
          <w:lang w:val="ru-RU"/>
        </w:rPr>
        <w:t xml:space="preserve">5.6.1. </w:t>
      </w:r>
      <w:r w:rsidRPr="009B4DF3">
        <w:rPr>
          <w:lang w:val="ru-RU"/>
        </w:rPr>
        <w:t xml:space="preserve">Базовая </w:t>
      </w:r>
      <w:r>
        <w:t>SaaS</w:t>
      </w:r>
      <w:r w:rsidRPr="009B4DF3">
        <w:rPr>
          <w:lang w:val="ru-RU"/>
        </w:rPr>
        <w:t xml:space="preserve">-подписка (15 </w:t>
      </w:r>
      <w:r>
        <w:t>BYN</w:t>
      </w:r>
      <w:r w:rsidRPr="009B4DF3">
        <w:rPr>
          <w:lang w:val="ru-RU"/>
        </w:rPr>
        <w:t>/</w:t>
      </w:r>
      <w:proofErr w:type="spellStart"/>
      <w:r w:rsidRPr="009B4DF3">
        <w:rPr>
          <w:lang w:val="ru-RU"/>
        </w:rPr>
        <w:t>мес</w:t>
      </w:r>
      <w:proofErr w:type="spellEnd"/>
      <w:r w:rsidRPr="009B4DF3">
        <w:rPr>
          <w:lang w:val="ru-RU"/>
        </w:rPr>
        <w:t>) включает:</w:t>
      </w:r>
    </w:p>
    <w:p w:rsidR="00932431" w:rsidRPr="009B4DF3" w:rsidRDefault="00000000">
      <w:pPr>
        <w:spacing w:after="40"/>
        <w:ind w:left="709" w:hanging="283"/>
        <w:jc w:val="both"/>
        <w:rPr>
          <w:lang w:val="ru-RU"/>
        </w:rPr>
      </w:pPr>
      <w:r w:rsidRPr="009B4DF3">
        <w:rPr>
          <w:lang w:val="ru-RU"/>
        </w:rPr>
        <w:t>— приоритетное ранжирование профиля;</w:t>
      </w:r>
    </w:p>
    <w:p w:rsidR="00932431" w:rsidRPr="009B4DF3" w:rsidRDefault="00000000">
      <w:pPr>
        <w:spacing w:after="40"/>
        <w:ind w:left="709" w:hanging="283"/>
        <w:jc w:val="both"/>
        <w:rPr>
          <w:lang w:val="ru-RU"/>
        </w:rPr>
      </w:pPr>
      <w:r w:rsidRPr="009B4DF3">
        <w:rPr>
          <w:lang w:val="ru-RU"/>
        </w:rPr>
        <w:t>— значок верификации «Верифицирован»;</w:t>
      </w:r>
    </w:p>
    <w:p w:rsidR="00932431" w:rsidRPr="009B4DF3" w:rsidRDefault="00000000">
      <w:pPr>
        <w:spacing w:after="40"/>
        <w:ind w:left="709" w:hanging="283"/>
        <w:jc w:val="both"/>
        <w:rPr>
          <w:lang w:val="ru-RU"/>
        </w:rPr>
      </w:pPr>
      <w:r w:rsidRPr="009B4DF3">
        <w:rPr>
          <w:lang w:val="ru-RU"/>
        </w:rPr>
        <w:t>— расширенную аналитику прогресса учеников;</w:t>
      </w:r>
    </w:p>
    <w:p w:rsidR="00932431" w:rsidRPr="009B4DF3" w:rsidRDefault="00000000">
      <w:pPr>
        <w:spacing w:after="40"/>
        <w:ind w:left="709" w:hanging="283"/>
        <w:jc w:val="both"/>
        <w:rPr>
          <w:lang w:val="ru-RU"/>
        </w:rPr>
      </w:pPr>
      <w:r w:rsidRPr="009B4DF3">
        <w:rPr>
          <w:lang w:val="ru-RU"/>
        </w:rPr>
        <w:t>— автоматический экспорт реестров доходов для МНС РБ.</w:t>
      </w:r>
    </w:p>
    <w:p w:rsidR="00932431" w:rsidRPr="009B4DF3" w:rsidRDefault="00000000">
      <w:pPr>
        <w:ind w:firstLine="709"/>
        <w:jc w:val="both"/>
        <w:rPr>
          <w:lang w:val="ru-RU"/>
        </w:rPr>
      </w:pPr>
      <w:r w:rsidRPr="009B4DF3">
        <w:rPr>
          <w:b/>
          <w:lang w:val="ru-RU"/>
        </w:rPr>
        <w:t xml:space="preserve">5.6.2. </w:t>
      </w:r>
      <w:r w:rsidRPr="009B4DF3">
        <w:rPr>
          <w:lang w:val="ru-RU"/>
        </w:rPr>
        <w:t xml:space="preserve">ИИ-Ассистент </w:t>
      </w:r>
      <w:r>
        <w:t>Pro</w:t>
      </w:r>
      <w:r w:rsidRPr="009B4DF3">
        <w:rPr>
          <w:lang w:val="ru-RU"/>
        </w:rPr>
        <w:t xml:space="preserve"> (20 </w:t>
      </w:r>
      <w:r>
        <w:t>BYN</w:t>
      </w:r>
      <w:r w:rsidRPr="009B4DF3">
        <w:rPr>
          <w:lang w:val="ru-RU"/>
        </w:rPr>
        <w:t>/</w:t>
      </w:r>
      <w:proofErr w:type="spellStart"/>
      <w:r w:rsidRPr="009B4DF3">
        <w:rPr>
          <w:lang w:val="ru-RU"/>
        </w:rPr>
        <w:t>мес</w:t>
      </w:r>
      <w:proofErr w:type="spellEnd"/>
      <w:r w:rsidRPr="009B4DF3">
        <w:rPr>
          <w:lang w:val="ru-RU"/>
        </w:rPr>
        <w:t>) включает:</w:t>
      </w:r>
    </w:p>
    <w:p w:rsidR="00932431" w:rsidRPr="009B4DF3" w:rsidRDefault="00000000">
      <w:pPr>
        <w:spacing w:after="40"/>
        <w:ind w:left="709" w:hanging="283"/>
        <w:jc w:val="both"/>
        <w:rPr>
          <w:lang w:val="ru-RU"/>
        </w:rPr>
      </w:pPr>
      <w:r w:rsidRPr="009B4DF3">
        <w:rPr>
          <w:lang w:val="ru-RU"/>
        </w:rPr>
        <w:t>— генерацию вариативных домашних заданий и тестов;</w:t>
      </w:r>
    </w:p>
    <w:p w:rsidR="00932431" w:rsidRPr="009B4DF3" w:rsidRDefault="00000000">
      <w:pPr>
        <w:spacing w:after="40"/>
        <w:ind w:left="709" w:hanging="283"/>
        <w:jc w:val="both"/>
        <w:rPr>
          <w:lang w:val="ru-RU"/>
        </w:rPr>
      </w:pPr>
      <w:r w:rsidRPr="009B4DF3">
        <w:rPr>
          <w:lang w:val="ru-RU"/>
        </w:rPr>
        <w:t>— автоматизированную проверку и скоринг ответов;</w:t>
      </w:r>
    </w:p>
    <w:p w:rsidR="00932431" w:rsidRPr="009B4DF3" w:rsidRDefault="00000000">
      <w:pPr>
        <w:spacing w:after="40"/>
        <w:ind w:left="709" w:hanging="283"/>
        <w:jc w:val="both"/>
        <w:rPr>
          <w:lang w:val="ru-RU"/>
        </w:rPr>
      </w:pPr>
      <w:r w:rsidRPr="009B4DF3">
        <w:rPr>
          <w:lang w:val="ru-RU"/>
        </w:rPr>
        <w:t>— персональный чат-бот для учеников;</w:t>
      </w:r>
    </w:p>
    <w:p w:rsidR="00932431" w:rsidRPr="009B4DF3" w:rsidRDefault="00000000">
      <w:pPr>
        <w:spacing w:after="40"/>
        <w:ind w:left="709" w:hanging="283"/>
        <w:jc w:val="both"/>
        <w:rPr>
          <w:lang w:val="ru-RU"/>
        </w:rPr>
      </w:pPr>
      <w:r w:rsidRPr="009B4DF3">
        <w:rPr>
          <w:lang w:val="ru-RU"/>
        </w:rPr>
        <w:t>— предиктивную аналитику успеваемости;</w:t>
      </w:r>
    </w:p>
    <w:p w:rsidR="00932431" w:rsidRPr="009B4DF3" w:rsidRDefault="00000000">
      <w:pPr>
        <w:spacing w:after="40"/>
        <w:ind w:left="709" w:hanging="283"/>
        <w:jc w:val="both"/>
        <w:rPr>
          <w:lang w:val="ru-RU"/>
        </w:rPr>
      </w:pPr>
      <w:r w:rsidRPr="009B4DF3">
        <w:rPr>
          <w:lang w:val="ru-RU"/>
        </w:rPr>
        <w:t>— генерацию планов уроков.</w:t>
      </w:r>
    </w:p>
    <w:p w:rsidR="00932431" w:rsidRPr="009B4DF3" w:rsidRDefault="00000000">
      <w:pPr>
        <w:ind w:firstLine="709"/>
        <w:jc w:val="both"/>
        <w:rPr>
          <w:lang w:val="ru-RU"/>
        </w:rPr>
      </w:pPr>
      <w:r w:rsidRPr="009B4DF3">
        <w:rPr>
          <w:b/>
          <w:lang w:val="ru-RU"/>
        </w:rPr>
        <w:t xml:space="preserve">5.6.3. </w:t>
      </w:r>
      <w:r w:rsidRPr="009B4DF3">
        <w:rPr>
          <w:lang w:val="ru-RU"/>
        </w:rPr>
        <w:t>Подписки оплачиваются ежемесячно авансом. Отмена — в любой момент; доступ сохраняется до конца оплаченного периода. Возврат средств за неиспользованную часть оплаченного периода не производится.</w:t>
      </w:r>
    </w:p>
    <w:p w:rsidR="00932431" w:rsidRPr="009B4DF3" w:rsidRDefault="00000000">
      <w:pPr>
        <w:ind w:firstLine="709"/>
        <w:jc w:val="both"/>
        <w:rPr>
          <w:lang w:val="ru-RU"/>
        </w:rPr>
      </w:pPr>
      <w:r w:rsidRPr="009B4DF3">
        <w:rPr>
          <w:b/>
          <w:lang w:val="ru-RU"/>
        </w:rPr>
        <w:t xml:space="preserve">5.6.4. </w:t>
      </w:r>
      <w:r w:rsidRPr="009B4DF3">
        <w:rPr>
          <w:lang w:val="ru-RU"/>
        </w:rPr>
        <w:t>Оператор вправе изменять стоимость и состав подписок, уведомив Пользователей за 30 дней.</w:t>
      </w:r>
    </w:p>
    <w:p w:rsidR="00932431" w:rsidRPr="009B4DF3" w:rsidRDefault="00000000">
      <w:pPr>
        <w:spacing w:before="200"/>
        <w:rPr>
          <w:lang w:val="ru-RU"/>
        </w:rPr>
      </w:pPr>
      <w:r w:rsidRPr="009B4DF3">
        <w:rPr>
          <w:b/>
          <w:lang w:val="ru-RU"/>
        </w:rPr>
        <w:t>5.7. Налоговая конструкция</w:t>
      </w:r>
    </w:p>
    <w:p w:rsidR="00932431" w:rsidRPr="009B4DF3" w:rsidRDefault="00000000">
      <w:pPr>
        <w:ind w:firstLine="709"/>
        <w:jc w:val="both"/>
        <w:rPr>
          <w:lang w:val="ru-RU"/>
        </w:rPr>
      </w:pPr>
      <w:r w:rsidRPr="009B4DF3">
        <w:rPr>
          <w:b/>
          <w:lang w:val="ru-RU"/>
        </w:rPr>
        <w:t xml:space="preserve">5.7.1. </w:t>
      </w:r>
      <w:r w:rsidRPr="009B4DF3">
        <w:rPr>
          <w:lang w:val="ru-RU"/>
        </w:rPr>
        <w:t>Оператор применяет УСН 6% без НДС. Налоговая база Оператора:</w:t>
      </w:r>
    </w:p>
    <w:p w:rsidR="00932431" w:rsidRPr="009B4DF3" w:rsidRDefault="00000000">
      <w:pPr>
        <w:spacing w:after="40"/>
        <w:ind w:left="709" w:hanging="283"/>
        <w:jc w:val="both"/>
        <w:rPr>
          <w:lang w:val="ru-RU"/>
        </w:rPr>
      </w:pPr>
      <w:r w:rsidRPr="009B4DF3">
        <w:rPr>
          <w:lang w:val="ru-RU"/>
        </w:rPr>
        <w:t>— Комиссия Платформы (10% от ставки Репетитора);</w:t>
      </w:r>
    </w:p>
    <w:p w:rsidR="00932431" w:rsidRPr="009B4DF3" w:rsidRDefault="00000000">
      <w:pPr>
        <w:spacing w:after="40"/>
        <w:ind w:left="709" w:hanging="283"/>
        <w:jc w:val="both"/>
        <w:rPr>
          <w:lang w:val="ru-RU"/>
        </w:rPr>
      </w:pPr>
      <w:r w:rsidRPr="009B4DF3">
        <w:rPr>
          <w:lang w:val="ru-RU"/>
        </w:rPr>
        <w:lastRenderedPageBreak/>
        <w:t xml:space="preserve">— поступления от Базовых </w:t>
      </w:r>
      <w:r>
        <w:t>SaaS</w:t>
      </w:r>
      <w:r w:rsidRPr="009B4DF3">
        <w:rPr>
          <w:lang w:val="ru-RU"/>
        </w:rPr>
        <w:t>-подписок;</w:t>
      </w:r>
    </w:p>
    <w:p w:rsidR="00932431" w:rsidRPr="009B4DF3" w:rsidRDefault="00000000">
      <w:pPr>
        <w:spacing w:after="40"/>
        <w:ind w:left="709" w:hanging="283"/>
        <w:jc w:val="both"/>
        <w:rPr>
          <w:lang w:val="ru-RU"/>
        </w:rPr>
      </w:pPr>
      <w:r w:rsidRPr="009B4DF3">
        <w:rPr>
          <w:lang w:val="ru-RU"/>
        </w:rPr>
        <w:t xml:space="preserve">— поступления от «ИИ-Ассистент </w:t>
      </w:r>
      <w:r>
        <w:t>Pro</w:t>
      </w:r>
      <w:r w:rsidRPr="009B4DF3">
        <w:rPr>
          <w:lang w:val="ru-RU"/>
        </w:rPr>
        <w:t>».</w:t>
      </w:r>
    </w:p>
    <w:p w:rsidR="00932431" w:rsidRPr="009B4DF3" w:rsidRDefault="00000000">
      <w:pPr>
        <w:ind w:firstLine="709"/>
        <w:jc w:val="both"/>
        <w:rPr>
          <w:lang w:val="ru-RU"/>
        </w:rPr>
      </w:pPr>
      <w:r w:rsidRPr="009B4DF3">
        <w:rPr>
          <w:b/>
          <w:lang w:val="ru-RU"/>
        </w:rPr>
        <w:t xml:space="preserve">5.7.2. </w:t>
      </w:r>
      <w:r w:rsidRPr="009B4DF3">
        <w:rPr>
          <w:lang w:val="ru-RU"/>
        </w:rPr>
        <w:t>Транзитные средства (90% от ставки Репетитора) НЕ признаются доходом Оператора и НЕ включаются в его налоговую базу в соответствии с положениями НК РБ об агентских договорах.</w:t>
      </w:r>
    </w:p>
    <w:p w:rsidR="00932431" w:rsidRPr="009B4DF3" w:rsidRDefault="00000000">
      <w:pPr>
        <w:ind w:firstLine="709"/>
        <w:jc w:val="both"/>
        <w:rPr>
          <w:lang w:val="ru-RU"/>
        </w:rPr>
      </w:pPr>
      <w:r w:rsidRPr="009B4DF3">
        <w:rPr>
          <w:b/>
          <w:lang w:val="ru-RU"/>
        </w:rPr>
        <w:t xml:space="preserve">5.7.3. </w:t>
      </w:r>
      <w:r w:rsidRPr="009B4DF3">
        <w:rPr>
          <w:lang w:val="ru-RU"/>
        </w:rPr>
        <w:t xml:space="preserve">Все налоговые обязательства Репетитора (НПД 10%, минимальный платёж 45 </w:t>
      </w:r>
      <w:r>
        <w:t>BYN</w:t>
      </w:r>
      <w:r w:rsidRPr="009B4DF3">
        <w:rPr>
          <w:lang w:val="ru-RU"/>
        </w:rPr>
        <w:t>/</w:t>
      </w:r>
      <w:proofErr w:type="spellStart"/>
      <w:r w:rsidRPr="009B4DF3">
        <w:rPr>
          <w:lang w:val="ru-RU"/>
        </w:rPr>
        <w:t>мес</w:t>
      </w:r>
      <w:proofErr w:type="spellEnd"/>
      <w:r w:rsidRPr="009B4DF3">
        <w:rPr>
          <w:lang w:val="ru-RU"/>
        </w:rPr>
        <w:t xml:space="preserve"> и иные) несёт исключительно Репетитор. Оператор не является налоговым агентом.</w:t>
      </w:r>
    </w:p>
    <w:p w:rsidR="00932431" w:rsidRPr="009B4DF3" w:rsidRDefault="00000000">
      <w:pPr>
        <w:spacing w:before="200"/>
        <w:rPr>
          <w:lang w:val="ru-RU"/>
        </w:rPr>
      </w:pPr>
      <w:r w:rsidRPr="009B4DF3">
        <w:rPr>
          <w:b/>
          <w:lang w:val="ru-RU"/>
        </w:rPr>
        <w:t xml:space="preserve">5.8. Эквайринг и </w:t>
      </w:r>
      <w:proofErr w:type="spellStart"/>
      <w:r w:rsidRPr="009B4DF3">
        <w:rPr>
          <w:b/>
          <w:lang w:val="ru-RU"/>
        </w:rPr>
        <w:t>фискализация</w:t>
      </w:r>
      <w:proofErr w:type="spellEnd"/>
    </w:p>
    <w:p w:rsidR="00932431" w:rsidRPr="009B4DF3" w:rsidRDefault="00000000">
      <w:pPr>
        <w:ind w:firstLine="709"/>
        <w:jc w:val="both"/>
        <w:rPr>
          <w:lang w:val="ru-RU"/>
        </w:rPr>
      </w:pPr>
      <w:r w:rsidRPr="009B4DF3">
        <w:rPr>
          <w:b/>
          <w:lang w:val="ru-RU"/>
        </w:rPr>
        <w:t xml:space="preserve">5.8.1. </w:t>
      </w:r>
      <w:r w:rsidRPr="009B4DF3">
        <w:rPr>
          <w:lang w:val="ru-RU"/>
        </w:rPr>
        <w:t>Оплата осуществляется безналичным путём через сертифицированный платёжный шлюз.</w:t>
      </w:r>
    </w:p>
    <w:p w:rsidR="00932431" w:rsidRPr="009B4DF3" w:rsidRDefault="00000000">
      <w:pPr>
        <w:ind w:firstLine="709"/>
        <w:jc w:val="both"/>
        <w:rPr>
          <w:lang w:val="ru-RU"/>
        </w:rPr>
      </w:pPr>
      <w:r w:rsidRPr="009B4DF3">
        <w:rPr>
          <w:b/>
          <w:lang w:val="ru-RU"/>
        </w:rPr>
        <w:t xml:space="preserve">5.8.2. </w:t>
      </w:r>
      <w:r w:rsidRPr="009B4DF3">
        <w:rPr>
          <w:lang w:val="ru-RU"/>
        </w:rPr>
        <w:t>При каждом платеже Заказчику направляется электронный фискальный чек с назначением: «Информационные услуги платформы и депонирование средств за услуги репетитора».</w:t>
      </w:r>
    </w:p>
    <w:p w:rsidR="00932431" w:rsidRPr="009B4DF3" w:rsidRDefault="00000000">
      <w:pPr>
        <w:ind w:firstLine="709"/>
        <w:jc w:val="both"/>
        <w:rPr>
          <w:lang w:val="ru-RU"/>
        </w:rPr>
      </w:pPr>
      <w:r w:rsidRPr="009B4DF3">
        <w:rPr>
          <w:b/>
          <w:lang w:val="ru-RU"/>
        </w:rPr>
        <w:t xml:space="preserve">5.8.3. </w:t>
      </w:r>
      <w:r w:rsidRPr="009B4DF3">
        <w:rPr>
          <w:lang w:val="ru-RU"/>
        </w:rPr>
        <w:t>Репетитору формируется акт оказанных услуг (Акт Агента) с фиксацией удержанной Комиссии.</w:t>
      </w:r>
    </w:p>
    <w:p w:rsidR="00932431" w:rsidRPr="009B4DF3" w:rsidRDefault="00000000">
      <w:pPr>
        <w:spacing w:before="360" w:after="160"/>
        <w:rPr>
          <w:lang w:val="ru-RU"/>
        </w:rPr>
      </w:pPr>
      <w:r w:rsidRPr="009B4DF3">
        <w:rPr>
          <w:b/>
          <w:sz w:val="26"/>
          <w:lang w:val="ru-RU"/>
        </w:rPr>
        <w:t>6. БРОНИРОВАНИЕ, ПРОВЕДЕНИЕ И ОТМЕНА УРОКОВ</w:t>
      </w:r>
    </w:p>
    <w:p w:rsidR="00932431" w:rsidRPr="009B4DF3" w:rsidRDefault="00000000">
      <w:pPr>
        <w:spacing w:before="200"/>
        <w:rPr>
          <w:lang w:val="ru-RU"/>
        </w:rPr>
      </w:pPr>
      <w:r w:rsidRPr="009B4DF3">
        <w:rPr>
          <w:b/>
          <w:lang w:val="ru-RU"/>
        </w:rPr>
        <w:t>6.1. Бронирование</w:t>
      </w:r>
    </w:p>
    <w:p w:rsidR="00932431" w:rsidRPr="009B4DF3" w:rsidRDefault="00000000">
      <w:pPr>
        <w:ind w:firstLine="709"/>
        <w:jc w:val="both"/>
        <w:rPr>
          <w:lang w:val="ru-RU"/>
        </w:rPr>
      </w:pPr>
      <w:r w:rsidRPr="009B4DF3">
        <w:rPr>
          <w:b/>
          <w:lang w:val="ru-RU"/>
        </w:rPr>
        <w:t xml:space="preserve">6.1.1. </w:t>
      </w:r>
      <w:r w:rsidRPr="009B4DF3">
        <w:rPr>
          <w:lang w:val="ru-RU"/>
        </w:rPr>
        <w:t xml:space="preserve">Заказчик выбирает слот в </w:t>
      </w:r>
      <w:r>
        <w:t>Smart</w:t>
      </w:r>
      <w:r w:rsidRPr="009B4DF3">
        <w:rPr>
          <w:lang w:val="ru-RU"/>
        </w:rPr>
        <w:t xml:space="preserve"> </w:t>
      </w:r>
      <w:r>
        <w:t>Scheduling</w:t>
      </w:r>
      <w:r w:rsidRPr="009B4DF3">
        <w:rPr>
          <w:lang w:val="ru-RU"/>
        </w:rPr>
        <w:t xml:space="preserve"> и оформляет Пакетный абонемент. Слот резервируется на 15 минут; при неоплате — аннулируется.</w:t>
      </w:r>
    </w:p>
    <w:p w:rsidR="00932431" w:rsidRPr="009B4DF3" w:rsidRDefault="00000000">
      <w:pPr>
        <w:ind w:firstLine="709"/>
        <w:jc w:val="both"/>
        <w:rPr>
          <w:lang w:val="ru-RU"/>
        </w:rPr>
      </w:pPr>
      <w:r w:rsidRPr="009B4DF3">
        <w:rPr>
          <w:b/>
          <w:lang w:val="ru-RU"/>
        </w:rPr>
        <w:t xml:space="preserve">6.1.2. </w:t>
      </w:r>
      <w:r w:rsidRPr="009B4DF3">
        <w:rPr>
          <w:lang w:val="ru-RU"/>
        </w:rPr>
        <w:t>Бронирование подтверждается после полной оплаты.</w:t>
      </w:r>
    </w:p>
    <w:p w:rsidR="00932431" w:rsidRPr="009B4DF3" w:rsidRDefault="00000000">
      <w:pPr>
        <w:spacing w:before="200"/>
        <w:rPr>
          <w:lang w:val="ru-RU"/>
        </w:rPr>
      </w:pPr>
      <w:r w:rsidRPr="009B4DF3">
        <w:rPr>
          <w:b/>
          <w:lang w:val="ru-RU"/>
        </w:rPr>
        <w:t>6.2. Проведение Уроков</w:t>
      </w:r>
    </w:p>
    <w:p w:rsidR="00932431" w:rsidRPr="009B4DF3" w:rsidRDefault="00000000">
      <w:pPr>
        <w:ind w:firstLine="709"/>
        <w:jc w:val="both"/>
        <w:rPr>
          <w:lang w:val="ru-RU"/>
        </w:rPr>
      </w:pPr>
      <w:r w:rsidRPr="009B4DF3">
        <w:rPr>
          <w:b/>
          <w:lang w:val="ru-RU"/>
        </w:rPr>
        <w:t xml:space="preserve">6.2.1. </w:t>
      </w:r>
      <w:r w:rsidRPr="009B4DF3">
        <w:rPr>
          <w:lang w:val="ru-RU"/>
        </w:rPr>
        <w:t>Уроки проводятся в формате, согласованном Заказчиком и Репетитором. Оператор не контролирует процесс проведения Уроков и не несёт ответственности за их содержание и качество.</w:t>
      </w:r>
    </w:p>
    <w:p w:rsidR="00932431" w:rsidRPr="009B4DF3" w:rsidRDefault="00000000">
      <w:pPr>
        <w:ind w:firstLine="709"/>
        <w:jc w:val="both"/>
        <w:rPr>
          <w:lang w:val="ru-RU"/>
        </w:rPr>
      </w:pPr>
      <w:r w:rsidRPr="009B4DF3">
        <w:rPr>
          <w:b/>
          <w:lang w:val="ru-RU"/>
        </w:rPr>
        <w:t xml:space="preserve">6.2.2. </w:t>
      </w:r>
      <w:r w:rsidRPr="009B4DF3">
        <w:rPr>
          <w:lang w:val="ru-RU"/>
        </w:rPr>
        <w:t>Запись Уроков допускается исключительно с согласия обеих сторон.</w:t>
      </w:r>
    </w:p>
    <w:p w:rsidR="00932431" w:rsidRPr="009B4DF3" w:rsidRDefault="00000000">
      <w:pPr>
        <w:spacing w:before="200"/>
        <w:rPr>
          <w:lang w:val="ru-RU"/>
        </w:rPr>
      </w:pPr>
      <w:r w:rsidRPr="009B4DF3">
        <w:rPr>
          <w:b/>
          <w:lang w:val="ru-RU"/>
        </w:rPr>
        <w:t>6.3. Отмена Уроков Заказчиком</w:t>
      </w:r>
    </w:p>
    <w:p w:rsidR="00932431" w:rsidRPr="009B4DF3" w:rsidRDefault="00000000">
      <w:pPr>
        <w:ind w:firstLine="709"/>
        <w:jc w:val="both"/>
        <w:rPr>
          <w:lang w:val="ru-RU"/>
        </w:rPr>
      </w:pPr>
      <w:r w:rsidRPr="009B4DF3">
        <w:rPr>
          <w:b/>
          <w:lang w:val="ru-RU"/>
        </w:rPr>
        <w:t xml:space="preserve">6.3.1. </w:t>
      </w:r>
      <w:r w:rsidRPr="009B4DF3">
        <w:rPr>
          <w:lang w:val="ru-RU"/>
        </w:rPr>
        <w:t>Легитимный перенос: отмена за 12+ часов — Урок переносится без финансовых потерь.</w:t>
      </w:r>
    </w:p>
    <w:p w:rsidR="00932431" w:rsidRPr="009B4DF3" w:rsidRDefault="00000000">
      <w:pPr>
        <w:ind w:firstLine="709"/>
        <w:jc w:val="both"/>
        <w:rPr>
          <w:lang w:val="ru-RU"/>
        </w:rPr>
      </w:pPr>
      <w:r w:rsidRPr="009B4DF3">
        <w:rPr>
          <w:b/>
          <w:lang w:val="ru-RU"/>
        </w:rPr>
        <w:t xml:space="preserve">6.3.2. </w:t>
      </w:r>
      <w:r w:rsidRPr="009B4DF3">
        <w:rPr>
          <w:lang w:val="ru-RU"/>
        </w:rPr>
        <w:t>Штрафная отмена: отмена менее чем за 12 часов — Урок считается использованным, средства перечисляются Репетитору.</w:t>
      </w:r>
    </w:p>
    <w:p w:rsidR="00932431" w:rsidRPr="009B4DF3" w:rsidRDefault="00000000">
      <w:pPr>
        <w:ind w:firstLine="709"/>
        <w:jc w:val="both"/>
        <w:rPr>
          <w:lang w:val="ru-RU"/>
        </w:rPr>
      </w:pPr>
      <w:r w:rsidRPr="009B4DF3">
        <w:rPr>
          <w:b/>
          <w:lang w:val="ru-RU"/>
        </w:rPr>
        <w:t xml:space="preserve">6.3.3. </w:t>
      </w:r>
      <w:r>
        <w:t>No</w:t>
      </w:r>
      <w:r w:rsidRPr="009B4DF3">
        <w:rPr>
          <w:lang w:val="ru-RU"/>
        </w:rPr>
        <w:t>-</w:t>
      </w:r>
      <w:r>
        <w:t>Show</w:t>
      </w:r>
      <w:r w:rsidRPr="009B4DF3">
        <w:rPr>
          <w:lang w:val="ru-RU"/>
        </w:rPr>
        <w:t>: неявка в течение 15 минут — Урок считается сорванным по вине Заказчика, средства перечисляются Репетитору (</w:t>
      </w:r>
      <w:r>
        <w:t>No</w:t>
      </w:r>
      <w:r w:rsidRPr="009B4DF3">
        <w:rPr>
          <w:lang w:val="ru-RU"/>
        </w:rPr>
        <w:t>-</w:t>
      </w:r>
      <w:r>
        <w:t>Show</w:t>
      </w:r>
      <w:r w:rsidRPr="009B4DF3">
        <w:rPr>
          <w:lang w:val="ru-RU"/>
        </w:rPr>
        <w:t xml:space="preserve"> </w:t>
      </w:r>
      <w:r>
        <w:t>Protection</w:t>
      </w:r>
      <w:r w:rsidRPr="009B4DF3">
        <w:rPr>
          <w:lang w:val="ru-RU"/>
        </w:rPr>
        <w:t>).</w:t>
      </w:r>
    </w:p>
    <w:p w:rsidR="00932431" w:rsidRPr="009B4DF3" w:rsidRDefault="00000000">
      <w:pPr>
        <w:spacing w:before="200"/>
        <w:rPr>
          <w:lang w:val="ru-RU"/>
        </w:rPr>
      </w:pPr>
      <w:r w:rsidRPr="009B4DF3">
        <w:rPr>
          <w:b/>
          <w:lang w:val="ru-RU"/>
        </w:rPr>
        <w:t>6.4. Отмена Уроков Репетитором</w:t>
      </w:r>
    </w:p>
    <w:p w:rsidR="00932431" w:rsidRPr="009B4DF3" w:rsidRDefault="00000000">
      <w:pPr>
        <w:ind w:firstLine="709"/>
        <w:jc w:val="both"/>
        <w:rPr>
          <w:lang w:val="ru-RU"/>
        </w:rPr>
      </w:pPr>
      <w:r w:rsidRPr="009B4DF3">
        <w:rPr>
          <w:b/>
          <w:lang w:val="ru-RU"/>
        </w:rPr>
        <w:t xml:space="preserve">6.4.1. </w:t>
      </w:r>
      <w:r w:rsidRPr="009B4DF3">
        <w:rPr>
          <w:lang w:val="ru-RU"/>
        </w:rPr>
        <w:t>Отмена по инициативе Репетитора — 100% возврат или перенос для Заказчика.</w:t>
      </w:r>
    </w:p>
    <w:p w:rsidR="00932431" w:rsidRPr="009B4DF3" w:rsidRDefault="00000000">
      <w:pPr>
        <w:ind w:firstLine="709"/>
        <w:jc w:val="both"/>
        <w:rPr>
          <w:lang w:val="ru-RU"/>
        </w:rPr>
      </w:pPr>
      <w:r w:rsidRPr="009B4DF3">
        <w:rPr>
          <w:b/>
          <w:lang w:val="ru-RU"/>
        </w:rPr>
        <w:t xml:space="preserve">6.4.2. </w:t>
      </w:r>
      <w:r w:rsidRPr="009B4DF3">
        <w:rPr>
          <w:lang w:val="ru-RU"/>
        </w:rPr>
        <w:t>Санкции: 2+ отмены/</w:t>
      </w:r>
      <w:proofErr w:type="spellStart"/>
      <w:r w:rsidRPr="009B4DF3">
        <w:rPr>
          <w:lang w:val="ru-RU"/>
        </w:rPr>
        <w:t>мес</w:t>
      </w:r>
      <w:proofErr w:type="spellEnd"/>
      <w:r w:rsidRPr="009B4DF3">
        <w:rPr>
          <w:lang w:val="ru-RU"/>
        </w:rPr>
        <w:t xml:space="preserve"> — снижение в выдаче; 4+ — приостановка на 7 дней; 6+ за квартал — блокировка.</w:t>
      </w:r>
    </w:p>
    <w:p w:rsidR="00932431" w:rsidRPr="009B4DF3" w:rsidRDefault="00000000">
      <w:pPr>
        <w:spacing w:before="200"/>
        <w:rPr>
          <w:lang w:val="ru-RU"/>
        </w:rPr>
      </w:pPr>
      <w:r w:rsidRPr="009B4DF3">
        <w:rPr>
          <w:b/>
          <w:lang w:val="ru-RU"/>
        </w:rPr>
        <w:t>6.5. Возврат средств</w:t>
      </w:r>
    </w:p>
    <w:p w:rsidR="00932431" w:rsidRPr="009B4DF3" w:rsidRDefault="00000000">
      <w:pPr>
        <w:ind w:firstLine="709"/>
        <w:jc w:val="both"/>
        <w:rPr>
          <w:lang w:val="ru-RU"/>
        </w:rPr>
      </w:pPr>
      <w:r w:rsidRPr="009B4DF3">
        <w:rPr>
          <w:b/>
          <w:lang w:val="ru-RU"/>
        </w:rPr>
        <w:t xml:space="preserve">6.5.1. </w:t>
      </w:r>
      <w:r w:rsidRPr="009B4DF3">
        <w:rPr>
          <w:lang w:val="ru-RU"/>
        </w:rPr>
        <w:t>Возврат за неиспользованные Уроки — в течение 10 рабочих дней на карту Заказчика.</w:t>
      </w:r>
    </w:p>
    <w:p w:rsidR="00932431" w:rsidRPr="009B4DF3" w:rsidRDefault="00000000">
      <w:pPr>
        <w:ind w:firstLine="709"/>
        <w:jc w:val="both"/>
        <w:rPr>
          <w:lang w:val="ru-RU"/>
        </w:rPr>
      </w:pPr>
      <w:r w:rsidRPr="009B4DF3">
        <w:rPr>
          <w:b/>
          <w:lang w:val="ru-RU"/>
        </w:rPr>
        <w:t xml:space="preserve">6.5.2. </w:t>
      </w:r>
      <w:r w:rsidRPr="009B4DF3">
        <w:rPr>
          <w:lang w:val="ru-RU"/>
        </w:rPr>
        <w:t xml:space="preserve">Возврат за проведённые, подтверждённые или списанные по </w:t>
      </w:r>
      <w:r>
        <w:t>No</w:t>
      </w:r>
      <w:r w:rsidRPr="009B4DF3">
        <w:rPr>
          <w:lang w:val="ru-RU"/>
        </w:rPr>
        <w:t>-</w:t>
      </w:r>
      <w:r>
        <w:t>Show</w:t>
      </w:r>
      <w:r w:rsidRPr="009B4DF3">
        <w:rPr>
          <w:lang w:val="ru-RU"/>
        </w:rPr>
        <w:t xml:space="preserve"> Уроки — не производится.</w:t>
      </w:r>
    </w:p>
    <w:p w:rsidR="00932431" w:rsidRPr="009B4DF3" w:rsidRDefault="00000000">
      <w:pPr>
        <w:ind w:firstLine="709"/>
        <w:jc w:val="both"/>
        <w:rPr>
          <w:lang w:val="ru-RU"/>
        </w:rPr>
      </w:pPr>
      <w:r w:rsidRPr="009B4DF3">
        <w:rPr>
          <w:b/>
          <w:lang w:val="ru-RU"/>
        </w:rPr>
        <w:lastRenderedPageBreak/>
        <w:t xml:space="preserve">6.5.3. </w:t>
      </w:r>
      <w:r w:rsidRPr="009B4DF3">
        <w:rPr>
          <w:lang w:val="ru-RU"/>
        </w:rPr>
        <w:t>При аргументированной претензии Заказчика Оператор, действуя как независимый арбитр, вправе заморозить выплаты Репетитору и принять решение о полном или частичном возврате. Решение Оператора является окончательным в рамках внутренней процедуры Платформы и не исключает права сторон на обращение в суд.</w:t>
      </w:r>
    </w:p>
    <w:p w:rsidR="00932431" w:rsidRPr="009B4DF3" w:rsidRDefault="00000000">
      <w:pPr>
        <w:spacing w:before="360" w:after="160"/>
        <w:rPr>
          <w:lang w:val="ru-RU"/>
        </w:rPr>
      </w:pPr>
      <w:r w:rsidRPr="009B4DF3">
        <w:rPr>
          <w:b/>
          <w:sz w:val="26"/>
          <w:lang w:val="ru-RU"/>
        </w:rPr>
        <w:t>7. ЗАЩИТА ОТ ОБХОДА ПЛАТФОРМЫ (</w:t>
      </w:r>
      <w:r>
        <w:rPr>
          <w:b/>
          <w:sz w:val="26"/>
        </w:rPr>
        <w:t>ANTI</w:t>
      </w:r>
      <w:r w:rsidRPr="009B4DF3">
        <w:rPr>
          <w:b/>
          <w:sz w:val="26"/>
          <w:lang w:val="ru-RU"/>
        </w:rPr>
        <w:t>-</w:t>
      </w:r>
      <w:r>
        <w:rPr>
          <w:b/>
          <w:sz w:val="26"/>
        </w:rPr>
        <w:t>BYPASS</w:t>
      </w:r>
      <w:r w:rsidRPr="009B4DF3">
        <w:rPr>
          <w:b/>
          <w:sz w:val="26"/>
          <w:lang w:val="ru-RU"/>
        </w:rPr>
        <w:t>)</w:t>
      </w:r>
    </w:p>
    <w:p w:rsidR="00932431" w:rsidRPr="009B4DF3" w:rsidRDefault="00000000">
      <w:pPr>
        <w:ind w:firstLine="709"/>
        <w:jc w:val="both"/>
        <w:rPr>
          <w:lang w:val="ru-RU"/>
        </w:rPr>
      </w:pPr>
      <w:r w:rsidRPr="009B4DF3">
        <w:rPr>
          <w:b/>
          <w:lang w:val="ru-RU"/>
        </w:rPr>
        <w:t xml:space="preserve">7.1. </w:t>
      </w:r>
      <w:r w:rsidRPr="009B4DF3">
        <w:rPr>
          <w:lang w:val="ru-RU"/>
        </w:rPr>
        <w:t>Все первичные контакты между Заказчиком и Репетитором осуществляются исключительно внутри чата Платформы.</w:t>
      </w:r>
    </w:p>
    <w:p w:rsidR="00932431" w:rsidRPr="009B4DF3" w:rsidRDefault="00000000">
      <w:pPr>
        <w:ind w:firstLine="709"/>
        <w:jc w:val="both"/>
        <w:rPr>
          <w:lang w:val="ru-RU"/>
        </w:rPr>
      </w:pPr>
      <w:r w:rsidRPr="009B4DF3">
        <w:rPr>
          <w:b/>
          <w:lang w:val="ru-RU"/>
        </w:rPr>
        <w:t xml:space="preserve">7.2. </w:t>
      </w:r>
      <w:r w:rsidRPr="009B4DF3">
        <w:rPr>
          <w:lang w:val="ru-RU"/>
        </w:rPr>
        <w:t>До совершения первой оплаты через Платформу запрещается обмен:</w:t>
      </w:r>
    </w:p>
    <w:p w:rsidR="00932431" w:rsidRPr="009B4DF3" w:rsidRDefault="00000000">
      <w:pPr>
        <w:spacing w:after="40"/>
        <w:ind w:left="709" w:hanging="283"/>
        <w:jc w:val="both"/>
        <w:rPr>
          <w:lang w:val="ru-RU"/>
        </w:rPr>
      </w:pPr>
      <w:r w:rsidRPr="009B4DF3">
        <w:rPr>
          <w:lang w:val="ru-RU"/>
        </w:rPr>
        <w:t>— номерами телефонов (в любом формате);</w:t>
      </w:r>
    </w:p>
    <w:p w:rsidR="00932431" w:rsidRPr="009B4DF3" w:rsidRDefault="00000000">
      <w:pPr>
        <w:spacing w:after="40"/>
        <w:ind w:left="709" w:hanging="283"/>
        <w:jc w:val="both"/>
        <w:rPr>
          <w:lang w:val="ru-RU"/>
        </w:rPr>
      </w:pPr>
      <w:r w:rsidRPr="009B4DF3">
        <w:rPr>
          <w:lang w:val="ru-RU"/>
        </w:rPr>
        <w:t>— адресами электронной почты;</w:t>
      </w:r>
    </w:p>
    <w:p w:rsidR="00932431" w:rsidRPr="009B4DF3" w:rsidRDefault="00000000">
      <w:pPr>
        <w:spacing w:after="40"/>
        <w:ind w:left="709" w:hanging="283"/>
        <w:jc w:val="both"/>
        <w:rPr>
          <w:lang w:val="ru-RU"/>
        </w:rPr>
      </w:pPr>
      <w:r w:rsidRPr="009B4DF3">
        <w:rPr>
          <w:lang w:val="ru-RU"/>
        </w:rPr>
        <w:t>— идентификаторами и ссылками на мессенджеры и соцсети;</w:t>
      </w:r>
    </w:p>
    <w:p w:rsidR="00932431" w:rsidRPr="009B4DF3" w:rsidRDefault="00000000">
      <w:pPr>
        <w:spacing w:after="40"/>
        <w:ind w:left="709" w:hanging="283"/>
        <w:jc w:val="both"/>
        <w:rPr>
          <w:lang w:val="ru-RU"/>
        </w:rPr>
      </w:pPr>
      <w:r w:rsidRPr="009B4DF3">
        <w:rPr>
          <w:lang w:val="ru-RU"/>
        </w:rPr>
        <w:t>— идентификаторами видеосвязи (</w:t>
      </w:r>
      <w:r>
        <w:t>Skype</w:t>
      </w:r>
      <w:r w:rsidRPr="009B4DF3">
        <w:rPr>
          <w:lang w:val="ru-RU"/>
        </w:rPr>
        <w:t xml:space="preserve">, </w:t>
      </w:r>
      <w:r>
        <w:t>Zoom</w:t>
      </w:r>
      <w:r w:rsidRPr="009B4DF3">
        <w:rPr>
          <w:lang w:val="ru-RU"/>
        </w:rPr>
        <w:t xml:space="preserve"> и т.д.);</w:t>
      </w:r>
    </w:p>
    <w:p w:rsidR="00932431" w:rsidRPr="009B4DF3" w:rsidRDefault="00000000">
      <w:pPr>
        <w:spacing w:after="40"/>
        <w:ind w:left="709" w:hanging="283"/>
        <w:jc w:val="both"/>
        <w:rPr>
          <w:lang w:val="ru-RU"/>
        </w:rPr>
      </w:pPr>
      <w:r w:rsidRPr="009B4DF3">
        <w:rPr>
          <w:lang w:val="ru-RU"/>
        </w:rPr>
        <w:t>— реквизитами банковских карт и любыми платёжными данными;</w:t>
      </w:r>
    </w:p>
    <w:p w:rsidR="00932431" w:rsidRPr="009B4DF3" w:rsidRDefault="00000000">
      <w:pPr>
        <w:spacing w:after="40"/>
        <w:ind w:left="709" w:hanging="283"/>
        <w:jc w:val="both"/>
        <w:rPr>
          <w:lang w:val="ru-RU"/>
        </w:rPr>
      </w:pPr>
      <w:r w:rsidRPr="009B4DF3">
        <w:rPr>
          <w:lang w:val="ru-RU"/>
        </w:rPr>
        <w:t>— иной контактной или финансовой информацией для связи в обход Платформы.</w:t>
      </w:r>
    </w:p>
    <w:p w:rsidR="00932431" w:rsidRPr="009B4DF3" w:rsidRDefault="00000000">
      <w:pPr>
        <w:ind w:firstLine="709"/>
        <w:jc w:val="both"/>
        <w:rPr>
          <w:lang w:val="ru-RU"/>
        </w:rPr>
      </w:pPr>
      <w:r w:rsidRPr="009B4DF3">
        <w:rPr>
          <w:b/>
          <w:lang w:val="ru-RU"/>
        </w:rPr>
        <w:t xml:space="preserve">7.3. </w:t>
      </w:r>
      <w:r w:rsidRPr="009B4DF3">
        <w:rPr>
          <w:lang w:val="ru-RU"/>
        </w:rPr>
        <w:t xml:space="preserve">Платформа использует систему </w:t>
      </w:r>
      <w:r>
        <w:t>Anti</w:t>
      </w:r>
      <w:r w:rsidRPr="009B4DF3">
        <w:rPr>
          <w:lang w:val="ru-RU"/>
        </w:rPr>
        <w:t>-</w:t>
      </w:r>
      <w:r>
        <w:t>Bypass</w:t>
      </w:r>
      <w:r w:rsidRPr="009B4DF3">
        <w:rPr>
          <w:lang w:val="ru-RU"/>
        </w:rPr>
        <w:t xml:space="preserve"> на базе </w:t>
      </w:r>
      <w:r>
        <w:t>NLP</w:t>
      </w:r>
      <w:r w:rsidRPr="009B4DF3">
        <w:rPr>
          <w:lang w:val="ru-RU"/>
        </w:rPr>
        <w:t xml:space="preserve"> и </w:t>
      </w:r>
      <w:proofErr w:type="spellStart"/>
      <w:r>
        <w:t>RegEx</w:t>
      </w:r>
      <w:proofErr w:type="spellEnd"/>
      <w:r w:rsidRPr="009B4DF3">
        <w:rPr>
          <w:lang w:val="ru-RU"/>
        </w:rPr>
        <w:t xml:space="preserve"> для автоматического маскирования запрещённых данных в чате.</w:t>
      </w:r>
    </w:p>
    <w:p w:rsidR="00932431" w:rsidRPr="009B4DF3" w:rsidRDefault="00000000">
      <w:pPr>
        <w:ind w:firstLine="709"/>
        <w:jc w:val="both"/>
        <w:rPr>
          <w:lang w:val="ru-RU"/>
        </w:rPr>
      </w:pPr>
      <w:r w:rsidRPr="009B4DF3">
        <w:rPr>
          <w:b/>
          <w:lang w:val="ru-RU"/>
        </w:rPr>
        <w:t xml:space="preserve">7.4. </w:t>
      </w:r>
      <w:r w:rsidRPr="009B4DF3">
        <w:rPr>
          <w:lang w:val="ru-RU"/>
        </w:rPr>
        <w:t>Пользователь даёт безоговорочное согласие на автоматический мониторинг и обработку текстовых сообщений в чате Платформы в целях обеспечения коммерческой безопасности.</w:t>
      </w:r>
    </w:p>
    <w:p w:rsidR="00932431" w:rsidRPr="009B4DF3" w:rsidRDefault="00000000">
      <w:pPr>
        <w:ind w:firstLine="709"/>
        <w:jc w:val="both"/>
        <w:rPr>
          <w:lang w:val="ru-RU"/>
        </w:rPr>
      </w:pPr>
      <w:r w:rsidRPr="009B4DF3">
        <w:rPr>
          <w:b/>
          <w:lang w:val="ru-RU"/>
        </w:rPr>
        <w:t xml:space="preserve">7.5. </w:t>
      </w:r>
      <w:r w:rsidRPr="009B4DF3">
        <w:rPr>
          <w:lang w:val="ru-RU"/>
        </w:rPr>
        <w:t>Санкции за нарушение:</w:t>
      </w:r>
    </w:p>
    <w:p w:rsidR="00932431" w:rsidRPr="009B4DF3" w:rsidRDefault="00000000">
      <w:pPr>
        <w:ind w:firstLine="709"/>
        <w:jc w:val="both"/>
        <w:rPr>
          <w:lang w:val="ru-RU"/>
        </w:rPr>
      </w:pPr>
      <w:r w:rsidRPr="009B4DF3">
        <w:rPr>
          <w:b/>
          <w:lang w:val="ru-RU"/>
        </w:rPr>
        <w:t>а) Первое нарушение:</w:t>
      </w:r>
    </w:p>
    <w:p w:rsidR="00932431" w:rsidRPr="009B4DF3" w:rsidRDefault="00000000">
      <w:pPr>
        <w:spacing w:after="40"/>
        <w:ind w:left="709" w:hanging="283"/>
        <w:jc w:val="both"/>
        <w:rPr>
          <w:lang w:val="ru-RU"/>
        </w:rPr>
      </w:pPr>
      <w:r w:rsidRPr="009B4DF3">
        <w:rPr>
          <w:lang w:val="ru-RU"/>
        </w:rPr>
        <w:t>— автоматическое системное предупреждение.</w:t>
      </w:r>
    </w:p>
    <w:p w:rsidR="00932431" w:rsidRPr="009B4DF3" w:rsidRDefault="00000000">
      <w:pPr>
        <w:ind w:firstLine="709"/>
        <w:jc w:val="both"/>
        <w:rPr>
          <w:lang w:val="ru-RU"/>
        </w:rPr>
      </w:pPr>
      <w:r w:rsidRPr="009B4DF3">
        <w:rPr>
          <w:b/>
          <w:lang w:val="ru-RU"/>
        </w:rPr>
        <w:t>б) Повторные нарушения:</w:t>
      </w:r>
    </w:p>
    <w:p w:rsidR="00932431" w:rsidRPr="009B4DF3" w:rsidRDefault="00000000">
      <w:pPr>
        <w:spacing w:after="40"/>
        <w:ind w:left="709" w:hanging="283"/>
        <w:jc w:val="both"/>
        <w:rPr>
          <w:lang w:val="ru-RU"/>
        </w:rPr>
      </w:pPr>
      <w:r w:rsidRPr="009B4DF3">
        <w:rPr>
          <w:lang w:val="ru-RU"/>
        </w:rPr>
        <w:t>— теневое понижение профиля (</w:t>
      </w:r>
      <w:proofErr w:type="spellStart"/>
      <w:r>
        <w:t>Shadowban</w:t>
      </w:r>
      <w:proofErr w:type="spellEnd"/>
      <w:r w:rsidRPr="009B4DF3">
        <w:rPr>
          <w:lang w:val="ru-RU"/>
        </w:rPr>
        <w:t>);</w:t>
      </w:r>
    </w:p>
    <w:p w:rsidR="00932431" w:rsidRPr="009B4DF3" w:rsidRDefault="00000000">
      <w:pPr>
        <w:spacing w:after="40"/>
        <w:ind w:left="709" w:hanging="283"/>
        <w:jc w:val="both"/>
        <w:rPr>
          <w:lang w:val="ru-RU"/>
        </w:rPr>
      </w:pPr>
      <w:r w:rsidRPr="009B4DF3">
        <w:rPr>
          <w:lang w:val="ru-RU"/>
        </w:rPr>
        <w:t>— приостановка выплат на срок до 60 дней.</w:t>
      </w:r>
    </w:p>
    <w:p w:rsidR="00932431" w:rsidRPr="009B4DF3" w:rsidRDefault="00000000">
      <w:pPr>
        <w:ind w:firstLine="709"/>
        <w:jc w:val="both"/>
        <w:rPr>
          <w:lang w:val="ru-RU"/>
        </w:rPr>
      </w:pPr>
      <w:r w:rsidRPr="009B4DF3">
        <w:rPr>
          <w:b/>
          <w:lang w:val="ru-RU"/>
        </w:rPr>
        <w:t>в) Грубые или систематические нарушения:</w:t>
      </w:r>
    </w:p>
    <w:p w:rsidR="00932431" w:rsidRPr="009B4DF3" w:rsidRDefault="00000000">
      <w:pPr>
        <w:spacing w:after="40"/>
        <w:ind w:left="709" w:hanging="283"/>
        <w:jc w:val="both"/>
        <w:rPr>
          <w:lang w:val="ru-RU"/>
        </w:rPr>
      </w:pPr>
      <w:r w:rsidRPr="009B4DF3">
        <w:rPr>
          <w:lang w:val="ru-RU"/>
        </w:rPr>
        <w:t>— полная и безвозвратная блокировка профиля;</w:t>
      </w:r>
    </w:p>
    <w:p w:rsidR="00932431" w:rsidRPr="009B4DF3" w:rsidRDefault="00000000">
      <w:pPr>
        <w:spacing w:after="40"/>
        <w:ind w:left="709" w:hanging="283"/>
        <w:jc w:val="both"/>
        <w:rPr>
          <w:lang w:val="ru-RU"/>
        </w:rPr>
      </w:pPr>
      <w:r w:rsidRPr="009B4DF3">
        <w:rPr>
          <w:lang w:val="ru-RU"/>
        </w:rPr>
        <w:t>— удержание Комиссии Платформы со всех неоплаченных транзакций;</w:t>
      </w:r>
    </w:p>
    <w:p w:rsidR="00932431" w:rsidRPr="009B4DF3" w:rsidRDefault="00000000">
      <w:pPr>
        <w:spacing w:after="40"/>
        <w:ind w:left="709" w:hanging="283"/>
        <w:jc w:val="both"/>
        <w:rPr>
          <w:lang w:val="ru-RU"/>
        </w:rPr>
      </w:pPr>
      <w:r w:rsidRPr="009B4DF3">
        <w:rPr>
          <w:lang w:val="ru-RU"/>
        </w:rPr>
        <w:t xml:space="preserve">— занесение в чёрный список Платформы с блокировкой по </w:t>
      </w:r>
      <w:r>
        <w:t>IP</w:t>
      </w:r>
      <w:r w:rsidRPr="009B4DF3">
        <w:rPr>
          <w:lang w:val="ru-RU"/>
        </w:rPr>
        <w:t>-адресу и устройству.</w:t>
      </w:r>
    </w:p>
    <w:p w:rsidR="00932431" w:rsidRPr="009B4DF3" w:rsidRDefault="00000000">
      <w:pPr>
        <w:ind w:firstLine="709"/>
        <w:jc w:val="both"/>
        <w:rPr>
          <w:lang w:val="ru-RU"/>
        </w:rPr>
      </w:pPr>
      <w:r w:rsidRPr="009B4DF3">
        <w:rPr>
          <w:b/>
          <w:lang w:val="ru-RU"/>
        </w:rPr>
        <w:t xml:space="preserve">7.6. </w:t>
      </w:r>
      <w:r w:rsidRPr="009B4DF3">
        <w:rPr>
          <w:lang w:val="ru-RU"/>
        </w:rPr>
        <w:t>После первой оплаты контакты открываются для организации Уроков. Маскирование платёжных реквизитов сохраняется на весь период действия абонемента.</w:t>
      </w:r>
    </w:p>
    <w:p w:rsidR="00932431" w:rsidRPr="009B4DF3" w:rsidRDefault="00000000">
      <w:pPr>
        <w:ind w:firstLine="709"/>
        <w:jc w:val="both"/>
        <w:rPr>
          <w:lang w:val="ru-RU"/>
        </w:rPr>
      </w:pPr>
      <w:r w:rsidRPr="009B4DF3">
        <w:rPr>
          <w:b/>
          <w:lang w:val="ru-RU"/>
        </w:rPr>
        <w:t xml:space="preserve">7.7. </w:t>
      </w:r>
      <w:r w:rsidRPr="009B4DF3">
        <w:rPr>
          <w:lang w:val="ru-RU"/>
        </w:rPr>
        <w:t>Если в результате обхода Платформы Оператор понёс убытки (недополученная Комиссия, расходы на возвраты, штрафы), Репетитор обязан возместить Оператору все такие убытки в полном объёме. Оператор вправе удержать сумму убытков из причитающихся Репетитору Транзитных средств в бесспорном порядке.</w:t>
      </w:r>
    </w:p>
    <w:p w:rsidR="00932431" w:rsidRPr="009B4DF3" w:rsidRDefault="00000000">
      <w:pPr>
        <w:spacing w:before="360" w:after="160"/>
        <w:rPr>
          <w:lang w:val="ru-RU"/>
        </w:rPr>
      </w:pPr>
      <w:r w:rsidRPr="009B4DF3">
        <w:rPr>
          <w:b/>
          <w:sz w:val="26"/>
          <w:lang w:val="ru-RU"/>
        </w:rPr>
        <w:t>8. ПРОГРАММА ЛОЯЛЬНОСТИ «СФЕРЫ» (БОНУСНЫЕ БАЛЛЫ)</w:t>
      </w:r>
    </w:p>
    <w:p w:rsidR="00932431" w:rsidRPr="009B4DF3" w:rsidRDefault="00000000">
      <w:pPr>
        <w:ind w:firstLine="709"/>
        <w:jc w:val="both"/>
        <w:rPr>
          <w:lang w:val="ru-RU"/>
        </w:rPr>
      </w:pPr>
      <w:r w:rsidRPr="009B4DF3">
        <w:rPr>
          <w:b/>
          <w:lang w:val="ru-RU"/>
        </w:rPr>
        <w:t xml:space="preserve">8.1. </w:t>
      </w:r>
      <w:r w:rsidRPr="009B4DF3">
        <w:rPr>
          <w:lang w:val="ru-RU"/>
        </w:rPr>
        <w:t>Оператор организует программу лояльности «Сферы», в рамках которой Пользователям безвозмездно начисляются условные единицы — Бонусные баллы (далее — «Сферы»).</w:t>
      </w:r>
    </w:p>
    <w:p w:rsidR="00932431" w:rsidRPr="009B4DF3" w:rsidRDefault="00000000">
      <w:pPr>
        <w:ind w:firstLine="709"/>
        <w:jc w:val="both"/>
        <w:rPr>
          <w:lang w:val="ru-RU"/>
        </w:rPr>
      </w:pPr>
      <w:r w:rsidRPr="009B4DF3">
        <w:rPr>
          <w:b/>
          <w:lang w:val="ru-RU"/>
        </w:rPr>
        <w:t xml:space="preserve">8.2. </w:t>
      </w:r>
      <w:r w:rsidRPr="009B4DF3">
        <w:rPr>
          <w:lang w:val="ru-RU"/>
        </w:rPr>
        <w:t>Правовая природа Сфер:</w:t>
      </w:r>
    </w:p>
    <w:p w:rsidR="00932431" w:rsidRPr="009B4DF3" w:rsidRDefault="00000000">
      <w:pPr>
        <w:spacing w:after="40"/>
        <w:ind w:left="709" w:hanging="283"/>
        <w:jc w:val="both"/>
        <w:rPr>
          <w:lang w:val="ru-RU"/>
        </w:rPr>
      </w:pPr>
      <w:r w:rsidRPr="009B4DF3">
        <w:rPr>
          <w:lang w:val="ru-RU"/>
        </w:rPr>
        <w:lastRenderedPageBreak/>
        <w:t>— Сферы НЕ являются электронными деньгами в понимании Банковского кодекса Республики Беларусь;</w:t>
      </w:r>
    </w:p>
    <w:p w:rsidR="00932431" w:rsidRPr="009B4DF3" w:rsidRDefault="00000000">
      <w:pPr>
        <w:spacing w:after="40"/>
        <w:ind w:left="709" w:hanging="283"/>
        <w:jc w:val="both"/>
        <w:rPr>
          <w:lang w:val="ru-RU"/>
        </w:rPr>
      </w:pPr>
      <w:r w:rsidRPr="009B4DF3">
        <w:rPr>
          <w:lang w:val="ru-RU"/>
        </w:rPr>
        <w:t>— Сферы НЕ являются средством платежа, ценной бумагой, финансовым обязательством или долговым инструментом Оператора;</w:t>
      </w:r>
    </w:p>
    <w:p w:rsidR="00932431" w:rsidRPr="009B4DF3" w:rsidRDefault="00000000">
      <w:pPr>
        <w:spacing w:after="40"/>
        <w:ind w:left="709" w:hanging="283"/>
        <w:jc w:val="both"/>
        <w:rPr>
          <w:lang w:val="ru-RU"/>
        </w:rPr>
      </w:pPr>
      <w:r w:rsidRPr="009B4DF3">
        <w:rPr>
          <w:lang w:val="ru-RU"/>
        </w:rPr>
        <w:t>— Сферы НЕ подлежат обмену на денежные средства, передаче третьим лицам, дарению, наследованию;</w:t>
      </w:r>
    </w:p>
    <w:p w:rsidR="00932431" w:rsidRPr="009B4DF3" w:rsidRDefault="00000000">
      <w:pPr>
        <w:spacing w:after="40"/>
        <w:ind w:left="709" w:hanging="283"/>
        <w:jc w:val="both"/>
        <w:rPr>
          <w:lang w:val="ru-RU"/>
        </w:rPr>
      </w:pPr>
      <w:r w:rsidRPr="009B4DF3">
        <w:rPr>
          <w:lang w:val="ru-RU"/>
        </w:rPr>
        <w:t>— Сферы НЕ могут быть приобретены за денежные средства;</w:t>
      </w:r>
    </w:p>
    <w:p w:rsidR="00932431" w:rsidRPr="009B4DF3" w:rsidRDefault="00000000">
      <w:pPr>
        <w:spacing w:after="40"/>
        <w:ind w:left="709" w:hanging="283"/>
        <w:jc w:val="both"/>
        <w:rPr>
          <w:lang w:val="ru-RU"/>
        </w:rPr>
      </w:pPr>
      <w:r w:rsidRPr="009B4DF3">
        <w:rPr>
          <w:lang w:val="ru-RU"/>
        </w:rPr>
        <w:t>— Сферы предоставляются безвозмездно и используются исключительно для получения скидок на услуги Оператора и активации дополнительного функционала.</w:t>
      </w:r>
    </w:p>
    <w:p w:rsidR="00932431" w:rsidRPr="009B4DF3" w:rsidRDefault="00000000">
      <w:pPr>
        <w:ind w:firstLine="709"/>
        <w:jc w:val="both"/>
        <w:rPr>
          <w:lang w:val="ru-RU"/>
        </w:rPr>
      </w:pPr>
      <w:r w:rsidRPr="009B4DF3">
        <w:rPr>
          <w:b/>
          <w:lang w:val="ru-RU"/>
        </w:rPr>
        <w:t xml:space="preserve">8.3. </w:t>
      </w:r>
      <w:r w:rsidRPr="009B4DF3">
        <w:rPr>
          <w:lang w:val="ru-RU"/>
        </w:rPr>
        <w:t>Начисление Сфер осуществляется автоматически за определённые действия. Перечень действий и размер начисления устанавливаются Оператором и могут изменяться в одностороннем порядке.</w:t>
      </w:r>
    </w:p>
    <w:p w:rsidR="00932431" w:rsidRPr="009B4DF3" w:rsidRDefault="00000000">
      <w:pPr>
        <w:ind w:firstLine="709"/>
        <w:jc w:val="both"/>
        <w:rPr>
          <w:lang w:val="ru-RU"/>
        </w:rPr>
      </w:pPr>
      <w:r w:rsidRPr="009B4DF3">
        <w:rPr>
          <w:b/>
          <w:lang w:val="ru-RU"/>
        </w:rPr>
        <w:t xml:space="preserve">8.4. </w:t>
      </w:r>
      <w:r w:rsidRPr="009B4DF3">
        <w:rPr>
          <w:lang w:val="ru-RU"/>
        </w:rPr>
        <w:t>Сферы могут использоваться для: частичной оплаты Пакетных абонементов (до 20%); оплаты подписок; активации буста профиля; получения доступа к премиум-контенту.</w:t>
      </w:r>
    </w:p>
    <w:p w:rsidR="00932431" w:rsidRPr="009B4DF3" w:rsidRDefault="00000000">
      <w:pPr>
        <w:ind w:firstLine="709"/>
        <w:jc w:val="both"/>
        <w:rPr>
          <w:lang w:val="ru-RU"/>
        </w:rPr>
      </w:pPr>
      <w:r w:rsidRPr="009B4DF3">
        <w:rPr>
          <w:b/>
          <w:lang w:val="ru-RU"/>
        </w:rPr>
        <w:t xml:space="preserve">8.5. </w:t>
      </w:r>
      <w:r w:rsidRPr="009B4DF3">
        <w:rPr>
          <w:lang w:val="ru-RU"/>
        </w:rPr>
        <w:t>Срок действия Сфер — 90 календарных дней. По истечении — аннулируются без компенсации.</w:t>
      </w:r>
    </w:p>
    <w:p w:rsidR="00932431" w:rsidRPr="009B4DF3" w:rsidRDefault="00000000">
      <w:pPr>
        <w:ind w:firstLine="709"/>
        <w:jc w:val="both"/>
        <w:rPr>
          <w:lang w:val="ru-RU"/>
        </w:rPr>
      </w:pPr>
      <w:r w:rsidRPr="009B4DF3">
        <w:rPr>
          <w:b/>
          <w:lang w:val="ru-RU"/>
        </w:rPr>
        <w:t xml:space="preserve">8.6. </w:t>
      </w:r>
      <w:r w:rsidRPr="009B4DF3">
        <w:rPr>
          <w:lang w:val="ru-RU"/>
        </w:rPr>
        <w:t>Оператор вправе изменять правила программы в одностороннем порядке. Оператор вправе приостановить или прекратить программу лояльности в любой момент, уведомив Пользователей за 14 дней.</w:t>
      </w:r>
    </w:p>
    <w:p w:rsidR="00932431" w:rsidRPr="009B4DF3" w:rsidRDefault="00000000">
      <w:pPr>
        <w:ind w:firstLine="709"/>
        <w:jc w:val="both"/>
        <w:rPr>
          <w:lang w:val="ru-RU"/>
        </w:rPr>
      </w:pPr>
      <w:r w:rsidRPr="009B4DF3">
        <w:rPr>
          <w:b/>
          <w:lang w:val="ru-RU"/>
        </w:rPr>
        <w:t xml:space="preserve">8.7. </w:t>
      </w:r>
      <w:r w:rsidRPr="009B4DF3">
        <w:rPr>
          <w:lang w:val="ru-RU"/>
        </w:rPr>
        <w:t>При блокировке учётной записи все Сферы аннулируются без компенсации.</w:t>
      </w:r>
    </w:p>
    <w:p w:rsidR="00932431" w:rsidRPr="009B4DF3" w:rsidRDefault="00000000">
      <w:pPr>
        <w:ind w:firstLine="709"/>
        <w:jc w:val="both"/>
        <w:rPr>
          <w:lang w:val="ru-RU"/>
        </w:rPr>
      </w:pPr>
      <w:r w:rsidRPr="009B4DF3">
        <w:rPr>
          <w:b/>
          <w:lang w:val="ru-RU"/>
        </w:rPr>
        <w:t xml:space="preserve">8.8. </w:t>
      </w:r>
      <w:r w:rsidRPr="009B4DF3">
        <w:rPr>
          <w:lang w:val="ru-RU"/>
        </w:rPr>
        <w:t>Оператор не несёт ответственности за убытки Пользователя, связанные с аннулированием Сфер, изменением правил программы или прекращением программы лояльности.</w:t>
      </w:r>
    </w:p>
    <w:p w:rsidR="00932431" w:rsidRPr="009B4DF3" w:rsidRDefault="00000000">
      <w:pPr>
        <w:spacing w:before="360" w:after="160"/>
        <w:rPr>
          <w:lang w:val="ru-RU"/>
        </w:rPr>
      </w:pPr>
      <w:r w:rsidRPr="009B4DF3">
        <w:rPr>
          <w:b/>
          <w:sz w:val="26"/>
          <w:lang w:val="ru-RU"/>
        </w:rPr>
        <w:t xml:space="preserve">9. ИИ-АССИСТЕНТ </w:t>
      </w:r>
      <w:r>
        <w:rPr>
          <w:b/>
          <w:sz w:val="26"/>
        </w:rPr>
        <w:t>PRO</w:t>
      </w:r>
      <w:r w:rsidRPr="009B4DF3">
        <w:rPr>
          <w:b/>
          <w:sz w:val="26"/>
          <w:lang w:val="ru-RU"/>
        </w:rPr>
        <w:t>: УСЛОВИЯ ИСПОЛЬЗОВАНИЯ</w:t>
      </w:r>
    </w:p>
    <w:p w:rsidR="00932431" w:rsidRPr="009B4DF3" w:rsidRDefault="00000000">
      <w:pPr>
        <w:ind w:firstLine="709"/>
        <w:jc w:val="both"/>
        <w:rPr>
          <w:lang w:val="ru-RU"/>
        </w:rPr>
      </w:pPr>
      <w:r w:rsidRPr="009B4DF3">
        <w:rPr>
          <w:b/>
          <w:lang w:val="ru-RU"/>
        </w:rPr>
        <w:t xml:space="preserve">9.1. </w:t>
      </w:r>
      <w:r w:rsidRPr="009B4DF3">
        <w:rPr>
          <w:lang w:val="ru-RU"/>
        </w:rPr>
        <w:t xml:space="preserve">ИИ-Ассистент </w:t>
      </w:r>
      <w:r>
        <w:t>Pro</w:t>
      </w:r>
      <w:r w:rsidRPr="009B4DF3">
        <w:rPr>
          <w:lang w:val="ru-RU"/>
        </w:rPr>
        <w:t xml:space="preserve"> функционирует на базе технологий генеративного искусственного интеллекта (</w:t>
      </w:r>
      <w:r>
        <w:t>LLM</w:t>
      </w:r>
      <w:r w:rsidRPr="009B4DF3">
        <w:rPr>
          <w:lang w:val="ru-RU"/>
        </w:rPr>
        <w:t>) и предоставляется на условиях отдельной подписки.</w:t>
      </w:r>
    </w:p>
    <w:p w:rsidR="00932431" w:rsidRPr="009B4DF3" w:rsidRDefault="00000000">
      <w:pPr>
        <w:ind w:firstLine="709"/>
        <w:jc w:val="both"/>
        <w:rPr>
          <w:lang w:val="ru-RU"/>
        </w:rPr>
      </w:pPr>
      <w:r w:rsidRPr="009B4DF3">
        <w:rPr>
          <w:b/>
          <w:lang w:val="ru-RU"/>
        </w:rPr>
        <w:t xml:space="preserve">9.2. </w:t>
      </w:r>
      <w:r w:rsidRPr="009B4DF3">
        <w:rPr>
          <w:lang w:val="ru-RU"/>
        </w:rPr>
        <w:t>Функционал включает: генерацию заданий и тестов; автоматизированную проверку ответов; персональный чат-бот для учеников; предиктивную аналитику; генерацию планов уроков.</w:t>
      </w:r>
    </w:p>
    <w:p w:rsidR="00932431" w:rsidRPr="009B4DF3" w:rsidRDefault="00000000">
      <w:pPr>
        <w:ind w:firstLine="709"/>
        <w:jc w:val="both"/>
        <w:rPr>
          <w:lang w:val="ru-RU"/>
        </w:rPr>
      </w:pPr>
      <w:r w:rsidRPr="009B4DF3">
        <w:rPr>
          <w:b/>
          <w:lang w:val="ru-RU"/>
        </w:rPr>
        <w:t xml:space="preserve">9.3. </w:t>
      </w:r>
      <w:r w:rsidRPr="009B4DF3">
        <w:rPr>
          <w:lang w:val="ru-RU"/>
        </w:rPr>
        <w:t>ОГРАНИЧЕНИЕ ОТВЕТСТВЕННОСТИ ЗА ИИ-КОНТЕНТ (КЛЮЧЕВОЕ ПОЛОЖЕНИЕ):</w:t>
      </w:r>
    </w:p>
    <w:p w:rsidR="00932431" w:rsidRPr="009B4DF3" w:rsidRDefault="00000000">
      <w:pPr>
        <w:ind w:firstLine="709"/>
        <w:jc w:val="both"/>
        <w:rPr>
          <w:lang w:val="ru-RU"/>
        </w:rPr>
      </w:pPr>
      <w:r w:rsidRPr="009B4DF3">
        <w:rPr>
          <w:b/>
          <w:lang w:val="ru-RU"/>
        </w:rPr>
        <w:t xml:space="preserve">ИИ-Ассистент </w:t>
      </w:r>
      <w:r>
        <w:rPr>
          <w:b/>
        </w:rPr>
        <w:t>Pro</w:t>
      </w:r>
      <w:r w:rsidRPr="009B4DF3">
        <w:rPr>
          <w:b/>
          <w:lang w:val="ru-RU"/>
        </w:rPr>
        <w:t xml:space="preserve"> предоставляется на условиях «как есть» (</w:t>
      </w:r>
      <w:r>
        <w:rPr>
          <w:b/>
        </w:rPr>
        <w:t>as</w:t>
      </w:r>
      <w:r w:rsidRPr="009B4DF3">
        <w:rPr>
          <w:b/>
          <w:lang w:val="ru-RU"/>
        </w:rPr>
        <w:t xml:space="preserve"> </w:t>
      </w:r>
      <w:r>
        <w:rPr>
          <w:b/>
        </w:rPr>
        <w:t>is</w:t>
      </w:r>
      <w:r w:rsidRPr="009B4DF3">
        <w:rPr>
          <w:b/>
          <w:lang w:val="ru-RU"/>
        </w:rPr>
        <w:t>) без каких-либо гарантий точности, полноты, достоверности, пригодности или безошибочности. Оператор КАТЕГОРИЧЕСКИ НЕ ГАРАНТИРУЕТ:</w:t>
      </w:r>
    </w:p>
    <w:p w:rsidR="00932431" w:rsidRPr="009B4DF3" w:rsidRDefault="00000000">
      <w:pPr>
        <w:spacing w:after="40"/>
        <w:ind w:left="709" w:hanging="283"/>
        <w:jc w:val="both"/>
        <w:rPr>
          <w:lang w:val="ru-RU"/>
        </w:rPr>
      </w:pPr>
      <w:r w:rsidRPr="009B4DF3">
        <w:rPr>
          <w:lang w:val="ru-RU"/>
        </w:rPr>
        <w:t>— точность или правильность сгенерированных заданий, тестов и ответов;</w:t>
      </w:r>
    </w:p>
    <w:p w:rsidR="00932431" w:rsidRPr="009B4DF3" w:rsidRDefault="00000000">
      <w:pPr>
        <w:spacing w:after="40"/>
        <w:ind w:left="709" w:hanging="283"/>
        <w:jc w:val="both"/>
        <w:rPr>
          <w:lang w:val="ru-RU"/>
        </w:rPr>
      </w:pPr>
      <w:r w:rsidRPr="009B4DF3">
        <w:rPr>
          <w:lang w:val="ru-RU"/>
        </w:rPr>
        <w:t>— корректность предиктивных прогнозов баллов (прогнозы являются вероятностными оценками и НЕ являются гарантией результата);</w:t>
      </w:r>
    </w:p>
    <w:p w:rsidR="00932431" w:rsidRPr="009B4DF3" w:rsidRDefault="00000000">
      <w:pPr>
        <w:spacing w:after="40"/>
        <w:ind w:left="709" w:hanging="283"/>
        <w:jc w:val="both"/>
        <w:rPr>
          <w:lang w:val="ru-RU"/>
        </w:rPr>
      </w:pPr>
      <w:r w:rsidRPr="009B4DF3">
        <w:rPr>
          <w:lang w:val="ru-RU"/>
        </w:rPr>
        <w:t>— соответствие сгенерированного контента конкретным учебным программам или требованиям экзаменов;</w:t>
      </w:r>
    </w:p>
    <w:p w:rsidR="00932431" w:rsidRPr="009B4DF3" w:rsidRDefault="00000000">
      <w:pPr>
        <w:spacing w:after="40"/>
        <w:ind w:left="709" w:hanging="283"/>
        <w:jc w:val="both"/>
        <w:rPr>
          <w:lang w:val="ru-RU"/>
        </w:rPr>
      </w:pPr>
      <w:r w:rsidRPr="009B4DF3">
        <w:rPr>
          <w:lang w:val="ru-RU"/>
        </w:rPr>
        <w:t>— бесперебойную работу ИИ-модулей;</w:t>
      </w:r>
    </w:p>
    <w:p w:rsidR="00932431" w:rsidRPr="009B4DF3" w:rsidRDefault="00000000">
      <w:pPr>
        <w:spacing w:after="40"/>
        <w:ind w:left="709" w:hanging="283"/>
        <w:jc w:val="both"/>
        <w:rPr>
          <w:lang w:val="ru-RU"/>
        </w:rPr>
      </w:pPr>
      <w:r w:rsidRPr="009B4DF3">
        <w:rPr>
          <w:lang w:val="ru-RU"/>
        </w:rPr>
        <w:t>— сохранность загруженных материалов сверх разумных мер резервирования.</w:t>
      </w:r>
    </w:p>
    <w:p w:rsidR="00932431" w:rsidRPr="009B4DF3" w:rsidRDefault="00000000">
      <w:pPr>
        <w:ind w:firstLine="709"/>
        <w:jc w:val="both"/>
        <w:rPr>
          <w:lang w:val="ru-RU"/>
        </w:rPr>
      </w:pPr>
      <w:r w:rsidRPr="009B4DF3">
        <w:rPr>
          <w:b/>
          <w:lang w:val="ru-RU"/>
        </w:rPr>
        <w:t xml:space="preserve">Итоговая ответственность за содержание учебных материалов, передаваемых ученикам, лежит исключительно на Репетиторе. Оператор не несёт ответственности за какие-либо убытки (прямые, косвенные, случайные, штрафные, реальный ущерб или упущенную выгоду), возникшие </w:t>
      </w:r>
      <w:r w:rsidRPr="009B4DF3">
        <w:rPr>
          <w:b/>
          <w:lang w:val="ru-RU"/>
        </w:rPr>
        <w:lastRenderedPageBreak/>
        <w:t xml:space="preserve">в результате использования, невозможности использования или интерпретации контента ИИ-Ассистента </w:t>
      </w:r>
      <w:r>
        <w:rPr>
          <w:b/>
        </w:rPr>
        <w:t>Pro</w:t>
      </w:r>
      <w:r w:rsidRPr="009B4DF3">
        <w:rPr>
          <w:b/>
          <w:lang w:val="ru-RU"/>
        </w:rPr>
        <w:t>.</w:t>
      </w:r>
    </w:p>
    <w:p w:rsidR="00932431" w:rsidRPr="009B4DF3" w:rsidRDefault="00000000">
      <w:pPr>
        <w:ind w:firstLine="709"/>
        <w:jc w:val="both"/>
        <w:rPr>
          <w:lang w:val="ru-RU"/>
        </w:rPr>
      </w:pPr>
      <w:r w:rsidRPr="009B4DF3">
        <w:rPr>
          <w:b/>
          <w:lang w:val="ru-RU"/>
        </w:rPr>
        <w:t xml:space="preserve">9.4. </w:t>
      </w:r>
      <w:r w:rsidRPr="009B4DF3">
        <w:rPr>
          <w:lang w:val="ru-RU"/>
        </w:rPr>
        <w:t>Интеллектуальная собственность: исходные материалы Репетитора остаются его собственностью. Оператор вправе использовать обезличенные и агрегированные данные для улучшения сервиса.</w:t>
      </w:r>
    </w:p>
    <w:p w:rsidR="00932431" w:rsidRPr="009B4DF3" w:rsidRDefault="00000000">
      <w:pPr>
        <w:ind w:firstLine="709"/>
        <w:jc w:val="both"/>
        <w:rPr>
          <w:lang w:val="ru-RU"/>
        </w:rPr>
      </w:pPr>
      <w:r w:rsidRPr="009B4DF3">
        <w:rPr>
          <w:b/>
          <w:lang w:val="ru-RU"/>
        </w:rPr>
        <w:t xml:space="preserve">9.5. </w:t>
      </w:r>
      <w:r w:rsidRPr="009B4DF3">
        <w:rPr>
          <w:lang w:val="ru-RU"/>
        </w:rPr>
        <w:t>Запрещено загружать в ИИ-Ассистент: персональные данные третьих лиц; контент, нарушающий авторские права; информацию, запрещённую законодательством РБ.</w:t>
      </w:r>
    </w:p>
    <w:p w:rsidR="00932431" w:rsidRPr="009B4DF3" w:rsidRDefault="00000000">
      <w:pPr>
        <w:spacing w:before="360" w:after="160"/>
        <w:rPr>
          <w:lang w:val="ru-RU"/>
        </w:rPr>
      </w:pPr>
      <w:r w:rsidRPr="009B4DF3">
        <w:rPr>
          <w:b/>
          <w:sz w:val="26"/>
          <w:lang w:val="ru-RU"/>
        </w:rPr>
        <w:t>10. ВЕРИФИКАЦИЯ НПД, ИНФРАСТРУКТУРА ЛЕГАЛИЗАЦИИ И НАЛОГОВЫЙ КОМПЛАЕНС</w:t>
      </w:r>
    </w:p>
    <w:p w:rsidR="00932431" w:rsidRPr="009B4DF3" w:rsidRDefault="00000000">
      <w:pPr>
        <w:spacing w:before="200"/>
        <w:rPr>
          <w:lang w:val="ru-RU"/>
        </w:rPr>
      </w:pPr>
      <w:r w:rsidRPr="009B4DF3">
        <w:rPr>
          <w:b/>
          <w:lang w:val="ru-RU"/>
        </w:rPr>
        <w:t>10.1. Обязательная верификация налогового статуса</w:t>
      </w:r>
    </w:p>
    <w:p w:rsidR="00932431" w:rsidRPr="009B4DF3" w:rsidRDefault="00000000">
      <w:pPr>
        <w:ind w:firstLine="709"/>
        <w:jc w:val="both"/>
        <w:rPr>
          <w:lang w:val="ru-RU"/>
        </w:rPr>
      </w:pPr>
      <w:r w:rsidRPr="009B4DF3">
        <w:rPr>
          <w:b/>
          <w:lang w:val="ru-RU"/>
        </w:rPr>
        <w:t xml:space="preserve">10.1.1. </w:t>
      </w:r>
      <w:r w:rsidRPr="009B4DF3">
        <w:rPr>
          <w:lang w:val="ru-RU"/>
        </w:rPr>
        <w:t>Обязательным условием публикации профиля Репетитора в каталоге Платформы и получения доступа к функционалу приёма оплат является прохождение процедуры Верификации НПД — подтверждение действующего статуса плательщика налога на профессиональный доход (НПД) или индивидуального предпринимателя (ИП).</w:t>
      </w:r>
    </w:p>
    <w:p w:rsidR="00932431" w:rsidRPr="009B4DF3" w:rsidRDefault="00000000">
      <w:pPr>
        <w:ind w:firstLine="709"/>
        <w:jc w:val="both"/>
        <w:rPr>
          <w:lang w:val="ru-RU"/>
        </w:rPr>
      </w:pPr>
      <w:r w:rsidRPr="009B4DF3">
        <w:rPr>
          <w:b/>
          <w:lang w:val="ru-RU"/>
        </w:rPr>
        <w:t xml:space="preserve">10.1.2. </w:t>
      </w:r>
      <w:r w:rsidRPr="009B4DF3">
        <w:rPr>
          <w:lang w:val="ru-RU"/>
        </w:rPr>
        <w:t>При регистрации Репетитор обязан:</w:t>
      </w:r>
    </w:p>
    <w:p w:rsidR="00932431" w:rsidRPr="009B4DF3" w:rsidRDefault="00000000">
      <w:pPr>
        <w:spacing w:after="40"/>
        <w:ind w:left="709" w:hanging="283"/>
        <w:jc w:val="both"/>
        <w:rPr>
          <w:lang w:val="ru-RU"/>
        </w:rPr>
      </w:pPr>
      <w:r w:rsidRPr="009B4DF3">
        <w:rPr>
          <w:lang w:val="ru-RU"/>
        </w:rPr>
        <w:t>— указать свой учётный номер плательщика (УНП) или регистрационный номер в реестре самозанятых;</w:t>
      </w:r>
    </w:p>
    <w:p w:rsidR="00932431" w:rsidRPr="009B4DF3" w:rsidRDefault="00000000">
      <w:pPr>
        <w:spacing w:after="40"/>
        <w:ind w:left="709" w:hanging="283"/>
        <w:jc w:val="both"/>
        <w:rPr>
          <w:lang w:val="ru-RU"/>
        </w:rPr>
      </w:pPr>
      <w:r w:rsidRPr="009B4DF3">
        <w:rPr>
          <w:lang w:val="ru-RU"/>
        </w:rPr>
        <w:t>— предоставить документальное подтверждение налогового статуса (скриншот из приложения «Налог на профессиональный доход», свидетельство ИП или иной документ, подтверждающий статус);</w:t>
      </w:r>
    </w:p>
    <w:p w:rsidR="00932431" w:rsidRPr="009B4DF3" w:rsidRDefault="00000000">
      <w:pPr>
        <w:spacing w:after="40"/>
        <w:ind w:left="709" w:hanging="283"/>
        <w:jc w:val="both"/>
        <w:rPr>
          <w:lang w:val="ru-RU"/>
        </w:rPr>
      </w:pPr>
      <w:r w:rsidRPr="009B4DF3">
        <w:rPr>
          <w:lang w:val="ru-RU"/>
        </w:rPr>
        <w:t>— подтвердить свой налоговый статус путём установки чекбокса: «Я подтверждаю, что являюсь плательщиком НПД / ИП и самостоятельно несу полную ответственность за уплату всех применимых налогов».</w:t>
      </w:r>
    </w:p>
    <w:p w:rsidR="00932431" w:rsidRPr="009B4DF3" w:rsidRDefault="00000000">
      <w:pPr>
        <w:ind w:firstLine="709"/>
        <w:jc w:val="both"/>
        <w:rPr>
          <w:lang w:val="ru-RU"/>
        </w:rPr>
      </w:pPr>
      <w:r w:rsidRPr="009B4DF3">
        <w:rPr>
          <w:b/>
          <w:lang w:val="ru-RU"/>
        </w:rPr>
        <w:t xml:space="preserve">10.1.3. </w:t>
      </w:r>
      <w:r w:rsidRPr="009B4DF3">
        <w:rPr>
          <w:lang w:val="ru-RU"/>
        </w:rPr>
        <w:t>Оператор вправе запрашивать повторную верификацию налогового статуса Репетитора не чаще одного раза в квартал. Репетитор обязан предоставить запрашиваемые документы в течение 7 (семи) рабочих дней. При непредоставлении документов Оператор вправе приостановить публикацию профиля Репетитора и заморозить перечисление Транзитных средств.</w:t>
      </w:r>
    </w:p>
    <w:p w:rsidR="00932431" w:rsidRPr="009B4DF3" w:rsidRDefault="00000000">
      <w:pPr>
        <w:ind w:firstLine="709"/>
        <w:jc w:val="both"/>
        <w:rPr>
          <w:lang w:val="ru-RU"/>
        </w:rPr>
      </w:pPr>
      <w:r w:rsidRPr="009B4DF3">
        <w:rPr>
          <w:b/>
          <w:lang w:val="ru-RU"/>
        </w:rPr>
        <w:t xml:space="preserve">10.1.4. </w:t>
      </w:r>
      <w:r w:rsidRPr="009B4DF3">
        <w:rPr>
          <w:lang w:val="ru-RU"/>
        </w:rPr>
        <w:t>Репетитор обязан незамедлительно (в течение 3 рабочих дней) уведомить Оператора об утрате статуса плательщика НПД/ИП. До момента восстановления налогового статуса или получения иного правомерного статуса профиль Репетитора приостанавливается, новые бронирования блокируются.</w:t>
      </w:r>
    </w:p>
    <w:p w:rsidR="00932431" w:rsidRPr="009B4DF3" w:rsidRDefault="00000000">
      <w:pPr>
        <w:spacing w:before="200"/>
        <w:rPr>
          <w:lang w:val="ru-RU"/>
        </w:rPr>
      </w:pPr>
      <w:r w:rsidRPr="009B4DF3">
        <w:rPr>
          <w:b/>
          <w:lang w:val="ru-RU"/>
        </w:rPr>
        <w:t>10.2. Право Оператора на блокировку при налоговых нарушениях</w:t>
      </w:r>
    </w:p>
    <w:p w:rsidR="00932431" w:rsidRPr="009B4DF3" w:rsidRDefault="00000000">
      <w:pPr>
        <w:ind w:firstLine="709"/>
        <w:jc w:val="both"/>
        <w:rPr>
          <w:lang w:val="ru-RU"/>
        </w:rPr>
      </w:pPr>
      <w:r w:rsidRPr="009B4DF3">
        <w:rPr>
          <w:b/>
          <w:lang w:val="ru-RU"/>
        </w:rPr>
        <w:t xml:space="preserve">10.2.1. </w:t>
      </w:r>
      <w:r w:rsidRPr="009B4DF3">
        <w:rPr>
          <w:lang w:val="ru-RU"/>
        </w:rPr>
        <w:t>В случае получения Оператором достоверной информации (от контролирующих органов, из открытых реестров или от самого Репетитора) о систематическом неисполнении Репетитором налоговых обязательств, включая, но не ограничиваясь:</w:t>
      </w:r>
    </w:p>
    <w:p w:rsidR="00932431" w:rsidRPr="009B4DF3" w:rsidRDefault="00000000">
      <w:pPr>
        <w:spacing w:after="40"/>
        <w:ind w:left="709" w:hanging="283"/>
        <w:jc w:val="both"/>
        <w:rPr>
          <w:lang w:val="ru-RU"/>
        </w:rPr>
      </w:pPr>
      <w:r w:rsidRPr="009B4DF3">
        <w:rPr>
          <w:lang w:val="ru-RU"/>
        </w:rPr>
        <w:t>— неуплатой или несвоевременной уплатой НПД;</w:t>
      </w:r>
    </w:p>
    <w:p w:rsidR="00932431" w:rsidRPr="009B4DF3" w:rsidRDefault="00000000">
      <w:pPr>
        <w:spacing w:after="40"/>
        <w:ind w:left="709" w:hanging="283"/>
        <w:jc w:val="both"/>
        <w:rPr>
          <w:lang w:val="ru-RU"/>
        </w:rPr>
      </w:pPr>
      <w:r w:rsidRPr="009B4DF3">
        <w:rPr>
          <w:lang w:val="ru-RU"/>
        </w:rPr>
        <w:t>— утратой статуса плательщика НПД/ИП;</w:t>
      </w:r>
    </w:p>
    <w:p w:rsidR="00932431" w:rsidRPr="009B4DF3" w:rsidRDefault="00000000">
      <w:pPr>
        <w:spacing w:after="40"/>
        <w:ind w:left="709" w:hanging="283"/>
        <w:jc w:val="both"/>
        <w:rPr>
          <w:lang w:val="ru-RU"/>
        </w:rPr>
      </w:pPr>
      <w:r w:rsidRPr="009B4DF3">
        <w:rPr>
          <w:lang w:val="ru-RU"/>
        </w:rPr>
        <w:t>— предоставлением недостоверных сведений о налоговом статусе при регистрации;</w:t>
      </w:r>
    </w:p>
    <w:p w:rsidR="00932431" w:rsidRPr="009B4DF3" w:rsidRDefault="00000000">
      <w:pPr>
        <w:spacing w:after="40"/>
        <w:ind w:left="709" w:hanging="283"/>
        <w:jc w:val="both"/>
        <w:rPr>
          <w:lang w:val="ru-RU"/>
        </w:rPr>
      </w:pPr>
      <w:r w:rsidRPr="009B4DF3">
        <w:rPr>
          <w:lang w:val="ru-RU"/>
        </w:rPr>
        <w:t>— получением Оператором официального запроса или предписания от налоговых органов в отношении конкретного Репетитора,</w:t>
      </w:r>
    </w:p>
    <w:p w:rsidR="00932431" w:rsidRPr="009B4DF3" w:rsidRDefault="00000000">
      <w:pPr>
        <w:ind w:firstLine="709"/>
        <w:jc w:val="both"/>
        <w:rPr>
          <w:lang w:val="ru-RU"/>
        </w:rPr>
      </w:pPr>
      <w:r w:rsidRPr="009B4DF3">
        <w:rPr>
          <w:b/>
          <w:lang w:val="ru-RU"/>
        </w:rPr>
        <w:t>Оператор вправе немедленно:</w:t>
      </w:r>
    </w:p>
    <w:p w:rsidR="00932431" w:rsidRPr="009B4DF3" w:rsidRDefault="00000000">
      <w:pPr>
        <w:spacing w:after="40"/>
        <w:ind w:left="709" w:hanging="283"/>
        <w:jc w:val="both"/>
        <w:rPr>
          <w:lang w:val="ru-RU"/>
        </w:rPr>
      </w:pPr>
      <w:r w:rsidRPr="009B4DF3">
        <w:rPr>
          <w:lang w:val="ru-RU"/>
        </w:rPr>
        <w:lastRenderedPageBreak/>
        <w:t>— приостановить публикацию профиля Репетитора в каталоге Платформы;</w:t>
      </w:r>
    </w:p>
    <w:p w:rsidR="00932431" w:rsidRPr="009B4DF3" w:rsidRDefault="00000000">
      <w:pPr>
        <w:spacing w:after="40"/>
        <w:ind w:left="709" w:hanging="283"/>
        <w:jc w:val="both"/>
        <w:rPr>
          <w:lang w:val="ru-RU"/>
        </w:rPr>
      </w:pPr>
      <w:r w:rsidRPr="009B4DF3">
        <w:rPr>
          <w:lang w:val="ru-RU"/>
        </w:rPr>
        <w:t>— заморозить перечисление Транзитных средств до момента устранения нарушения и предоставления документального подтверждения;</w:t>
      </w:r>
    </w:p>
    <w:p w:rsidR="00932431" w:rsidRPr="009B4DF3" w:rsidRDefault="00000000">
      <w:pPr>
        <w:spacing w:after="40"/>
        <w:ind w:left="709" w:hanging="283"/>
        <w:jc w:val="both"/>
        <w:rPr>
          <w:lang w:val="ru-RU"/>
        </w:rPr>
      </w:pPr>
      <w:r w:rsidRPr="009B4DF3">
        <w:rPr>
          <w:lang w:val="ru-RU"/>
        </w:rPr>
        <w:t>— полностью заблокировать профиль Репетитора без права восстановления (при грубых или повторных нарушениях);</w:t>
      </w:r>
    </w:p>
    <w:p w:rsidR="00932431" w:rsidRPr="009B4DF3" w:rsidRDefault="00000000">
      <w:pPr>
        <w:spacing w:after="40"/>
        <w:ind w:left="709" w:hanging="283"/>
        <w:jc w:val="both"/>
        <w:rPr>
          <w:lang w:val="ru-RU"/>
        </w:rPr>
      </w:pPr>
      <w:r w:rsidRPr="009B4DF3">
        <w:rPr>
          <w:lang w:val="ru-RU"/>
        </w:rPr>
        <w:t>— передать имеющуюся информацию о нарушениях в контролирующие органы Республики Беларусь в соответствии с требованиями законодательства.</w:t>
      </w:r>
    </w:p>
    <w:p w:rsidR="00932431" w:rsidRPr="009B4DF3" w:rsidRDefault="00000000">
      <w:pPr>
        <w:spacing w:before="200"/>
        <w:rPr>
          <w:lang w:val="ru-RU"/>
        </w:rPr>
      </w:pPr>
      <w:r w:rsidRPr="009B4DF3">
        <w:rPr>
          <w:b/>
          <w:lang w:val="ru-RU"/>
        </w:rPr>
        <w:t>10.3. Автоматическая генерация реестров</w:t>
      </w:r>
    </w:p>
    <w:p w:rsidR="00932431" w:rsidRPr="009B4DF3" w:rsidRDefault="00000000">
      <w:pPr>
        <w:ind w:firstLine="709"/>
        <w:jc w:val="both"/>
        <w:rPr>
          <w:lang w:val="ru-RU"/>
        </w:rPr>
      </w:pPr>
      <w:r w:rsidRPr="009B4DF3">
        <w:rPr>
          <w:b/>
          <w:lang w:val="ru-RU"/>
        </w:rPr>
        <w:t xml:space="preserve">10.3.1. </w:t>
      </w:r>
      <w:r w:rsidRPr="009B4DF3">
        <w:rPr>
          <w:lang w:val="ru-RU"/>
        </w:rPr>
        <w:t>Оператор предоставляет Репетиторам встроенный модуль автоматической генерации реестров проведённых занятий, содержащий:</w:t>
      </w:r>
    </w:p>
    <w:p w:rsidR="00932431" w:rsidRPr="009B4DF3" w:rsidRDefault="00000000">
      <w:pPr>
        <w:spacing w:after="40"/>
        <w:ind w:left="709" w:hanging="283"/>
        <w:jc w:val="both"/>
        <w:rPr>
          <w:lang w:val="ru-RU"/>
        </w:rPr>
      </w:pPr>
      <w:r w:rsidRPr="009B4DF3">
        <w:rPr>
          <w:lang w:val="ru-RU"/>
        </w:rPr>
        <w:t>— даты и продолжительность всех проведённых Уроков;</w:t>
      </w:r>
    </w:p>
    <w:p w:rsidR="00932431" w:rsidRPr="009B4DF3" w:rsidRDefault="00000000">
      <w:pPr>
        <w:spacing w:after="40"/>
        <w:ind w:left="709" w:hanging="283"/>
        <w:jc w:val="both"/>
        <w:rPr>
          <w:lang w:val="ru-RU"/>
        </w:rPr>
      </w:pPr>
      <w:r w:rsidRPr="009B4DF3">
        <w:rPr>
          <w:lang w:val="ru-RU"/>
        </w:rPr>
        <w:t>— суммы полученного дохода (Транзитных средств) по каждому Уроку;</w:t>
      </w:r>
    </w:p>
    <w:p w:rsidR="00932431" w:rsidRPr="009B4DF3" w:rsidRDefault="00000000">
      <w:pPr>
        <w:spacing w:after="40"/>
        <w:ind w:left="709" w:hanging="283"/>
        <w:jc w:val="both"/>
        <w:rPr>
          <w:lang w:val="ru-RU"/>
        </w:rPr>
      </w:pPr>
      <w:r w:rsidRPr="009B4DF3">
        <w:rPr>
          <w:lang w:val="ru-RU"/>
        </w:rPr>
        <w:t>— итоговую сумму дохода за отчётный период;</w:t>
      </w:r>
    </w:p>
    <w:p w:rsidR="00932431" w:rsidRPr="009B4DF3" w:rsidRDefault="00000000">
      <w:pPr>
        <w:spacing w:after="40"/>
        <w:ind w:left="709" w:hanging="283"/>
        <w:jc w:val="both"/>
        <w:rPr>
          <w:lang w:val="ru-RU"/>
        </w:rPr>
      </w:pPr>
      <w:r w:rsidRPr="009B4DF3">
        <w:rPr>
          <w:lang w:val="ru-RU"/>
        </w:rPr>
        <w:t>— сведения об удержанной Комиссии Платформы.</w:t>
      </w:r>
    </w:p>
    <w:p w:rsidR="00932431" w:rsidRPr="009B4DF3" w:rsidRDefault="00000000">
      <w:pPr>
        <w:ind w:firstLine="709"/>
        <w:jc w:val="both"/>
        <w:rPr>
          <w:lang w:val="ru-RU"/>
        </w:rPr>
      </w:pPr>
      <w:r w:rsidRPr="009B4DF3">
        <w:rPr>
          <w:b/>
          <w:lang w:val="ru-RU"/>
        </w:rPr>
        <w:t xml:space="preserve">10.3.2. </w:t>
      </w:r>
      <w:r w:rsidRPr="009B4DF3">
        <w:rPr>
          <w:lang w:val="ru-RU"/>
        </w:rPr>
        <w:t>Реестр адаптирован для импорта в приложение «Налог на профессиональный доход» (МНС РБ).</w:t>
      </w:r>
    </w:p>
    <w:p w:rsidR="00932431" w:rsidRPr="009B4DF3" w:rsidRDefault="00000000">
      <w:pPr>
        <w:ind w:firstLine="709"/>
        <w:jc w:val="both"/>
        <w:rPr>
          <w:lang w:val="ru-RU"/>
        </w:rPr>
      </w:pPr>
      <w:r w:rsidRPr="009B4DF3">
        <w:rPr>
          <w:b/>
          <w:lang w:val="ru-RU"/>
        </w:rPr>
        <w:t xml:space="preserve">10.3.3. </w:t>
      </w:r>
      <w:r w:rsidRPr="009B4DF3">
        <w:rPr>
          <w:lang w:val="ru-RU"/>
        </w:rPr>
        <w:t>Оператор ежемесячно направляет Репетиторам автоматические уведомления-напоминания о необходимости декларирования полученного за отчётный период дохода и уплаты НПД.</w:t>
      </w:r>
    </w:p>
    <w:p w:rsidR="00932431" w:rsidRPr="009B4DF3" w:rsidRDefault="00000000">
      <w:pPr>
        <w:spacing w:before="200"/>
        <w:rPr>
          <w:lang w:val="ru-RU"/>
        </w:rPr>
      </w:pPr>
      <w:r w:rsidRPr="009B4DF3">
        <w:rPr>
          <w:b/>
          <w:lang w:val="ru-RU"/>
        </w:rPr>
        <w:t>10.4. Разграничение ответственности</w:t>
      </w:r>
    </w:p>
    <w:p w:rsidR="00932431" w:rsidRPr="009B4DF3" w:rsidRDefault="00000000">
      <w:pPr>
        <w:ind w:firstLine="709"/>
        <w:jc w:val="both"/>
        <w:rPr>
          <w:lang w:val="ru-RU"/>
        </w:rPr>
      </w:pPr>
      <w:r w:rsidRPr="009B4DF3">
        <w:rPr>
          <w:b/>
          <w:lang w:val="ru-RU"/>
        </w:rPr>
        <w:t xml:space="preserve">10.4.1. </w:t>
      </w:r>
      <w:r w:rsidRPr="009B4DF3">
        <w:rPr>
          <w:lang w:val="ru-RU"/>
        </w:rPr>
        <w:t>Формирование реестров и направление напоминаний является дополнительным сервисом Оператора и НЕ создаёт у Оператора обязательств по контролю за фактическим исполнением Репетиторами своих налоговых обязательств. Ответственность за неуплату или несвоевременную уплату налогов лежит исключительно на Репетиторе.</w:t>
      </w:r>
    </w:p>
    <w:p w:rsidR="00932431" w:rsidRPr="009B4DF3" w:rsidRDefault="00000000">
      <w:pPr>
        <w:ind w:firstLine="709"/>
        <w:jc w:val="both"/>
        <w:rPr>
          <w:lang w:val="ru-RU"/>
        </w:rPr>
      </w:pPr>
      <w:r w:rsidRPr="009B4DF3">
        <w:rPr>
          <w:b/>
          <w:lang w:val="ru-RU"/>
        </w:rPr>
        <w:t xml:space="preserve">10.4.2. </w:t>
      </w:r>
      <w:r w:rsidRPr="009B4DF3">
        <w:rPr>
          <w:lang w:val="ru-RU"/>
        </w:rPr>
        <w:t>Оператор не проверяет фактическое декларирование Репетитором доходов в МНС РБ и не несёт ответственности за убытки, штрафы и санкции, наложенные на Репетитора за неисполнение налоговых обязательств.</w:t>
      </w:r>
    </w:p>
    <w:p w:rsidR="00932431" w:rsidRPr="009B4DF3" w:rsidRDefault="00000000">
      <w:pPr>
        <w:ind w:firstLine="709"/>
        <w:jc w:val="both"/>
        <w:rPr>
          <w:lang w:val="ru-RU"/>
        </w:rPr>
      </w:pPr>
      <w:r w:rsidRPr="009B4DF3">
        <w:rPr>
          <w:b/>
          <w:lang w:val="ru-RU"/>
        </w:rPr>
        <w:t xml:space="preserve">10.4.3. </w:t>
      </w:r>
      <w:r w:rsidRPr="009B4DF3">
        <w:rPr>
          <w:lang w:val="ru-RU"/>
        </w:rPr>
        <w:t>В случае запроса со стороны контролирующих органов Оператор готов предоставить полный цифровой след (логи регистрации, результаты Верификации НПД, реестры транзакций, напоминания о декларировании), подтверждающий, что Платформа предприняла разумные и достаточные меры для содействия соблюдению Репетиторами требований налогового законодательства.</w:t>
      </w:r>
    </w:p>
    <w:p w:rsidR="00932431" w:rsidRPr="009B4DF3" w:rsidRDefault="00000000">
      <w:pPr>
        <w:ind w:firstLine="709"/>
        <w:jc w:val="both"/>
        <w:rPr>
          <w:lang w:val="ru-RU"/>
        </w:rPr>
      </w:pPr>
      <w:r w:rsidRPr="009B4DF3">
        <w:rPr>
          <w:b/>
          <w:lang w:val="ru-RU"/>
        </w:rPr>
        <w:t xml:space="preserve">10.4.4. </w:t>
      </w:r>
      <w:r w:rsidRPr="009B4DF3">
        <w:rPr>
          <w:lang w:val="ru-RU"/>
        </w:rPr>
        <w:t>Репетитор безусловно обязуется возместить Оператору все убытки, расходы, штрафы, пени, доначисления и иные финансовые потери, понесённые Оператором вследствие неисполнения или ненадлежащего исполнения Репетитором своих налоговых обязательств, включая, но не ограничиваясь, доначислениями подоходного налога (13%) и страховых взносов в ФСЗН (34%), которые могут быть предъявлены Оператору в случае переквалификации отношений по вине Репетитора.</w:t>
      </w:r>
    </w:p>
    <w:p w:rsidR="00932431" w:rsidRPr="009B4DF3" w:rsidRDefault="00000000">
      <w:pPr>
        <w:spacing w:before="360" w:after="160"/>
        <w:rPr>
          <w:lang w:val="ru-RU"/>
        </w:rPr>
      </w:pPr>
      <w:r w:rsidRPr="009B4DF3">
        <w:rPr>
          <w:b/>
          <w:sz w:val="26"/>
          <w:lang w:val="ru-RU"/>
        </w:rPr>
        <w:t>11. ПЕРСОНАЛЬНЫЕ ДАННЫЕ И КОНФИДЕНЦИАЛЬНОСТЬ</w:t>
      </w:r>
    </w:p>
    <w:p w:rsidR="00932431" w:rsidRPr="009B4DF3" w:rsidRDefault="00000000">
      <w:pPr>
        <w:ind w:firstLine="709"/>
        <w:jc w:val="both"/>
        <w:rPr>
          <w:lang w:val="ru-RU"/>
        </w:rPr>
      </w:pPr>
      <w:r w:rsidRPr="009B4DF3">
        <w:rPr>
          <w:b/>
          <w:lang w:val="ru-RU"/>
        </w:rPr>
        <w:t xml:space="preserve">11.1. </w:t>
      </w:r>
      <w:r w:rsidRPr="009B4DF3">
        <w:rPr>
          <w:lang w:val="ru-RU"/>
        </w:rPr>
        <w:t>Используя Платформу, Пользователь даёт информированное, конкретное и однозначное согласие на обработку персональных данных в соответствии с Законом Республики Беларусь от 07.05.2021 № 99-З «О защите персональных данных».</w:t>
      </w:r>
    </w:p>
    <w:p w:rsidR="00932431" w:rsidRPr="009B4DF3" w:rsidRDefault="00000000">
      <w:pPr>
        <w:ind w:firstLine="709"/>
        <w:jc w:val="both"/>
        <w:rPr>
          <w:lang w:val="ru-RU"/>
        </w:rPr>
      </w:pPr>
      <w:r w:rsidRPr="009B4DF3">
        <w:rPr>
          <w:b/>
          <w:lang w:val="ru-RU"/>
        </w:rPr>
        <w:lastRenderedPageBreak/>
        <w:t xml:space="preserve">11.2. </w:t>
      </w:r>
      <w:r w:rsidRPr="009B4DF3">
        <w:rPr>
          <w:lang w:val="ru-RU"/>
        </w:rPr>
        <w:t>Цели обработки: исполнение договора; функционирование Платформы; обработка платежей; предотвращение мошенничества; соблюдение законодательства; улучшение сервиса.</w:t>
      </w:r>
    </w:p>
    <w:p w:rsidR="00932431" w:rsidRPr="009B4DF3" w:rsidRDefault="00000000">
      <w:pPr>
        <w:ind w:firstLine="709"/>
        <w:jc w:val="both"/>
        <w:rPr>
          <w:lang w:val="ru-RU"/>
        </w:rPr>
      </w:pPr>
      <w:r w:rsidRPr="009B4DF3">
        <w:rPr>
          <w:b/>
          <w:lang w:val="ru-RU"/>
        </w:rPr>
        <w:t xml:space="preserve">11.3. </w:t>
      </w:r>
      <w:r w:rsidRPr="009B4DF3">
        <w:rPr>
          <w:lang w:val="ru-RU"/>
        </w:rPr>
        <w:t>Состав данных: регистрационные данные; данные профиля; данные об учебном прогрессе; платёжная информация; данные коммуникации (сообщения в чате); технические данные (</w:t>
      </w:r>
      <w:r>
        <w:t>IP</w:t>
      </w:r>
      <w:r w:rsidRPr="009B4DF3">
        <w:rPr>
          <w:lang w:val="ru-RU"/>
        </w:rPr>
        <w:t>, устройство).</w:t>
      </w:r>
    </w:p>
    <w:p w:rsidR="00932431" w:rsidRPr="009B4DF3" w:rsidRDefault="00000000">
      <w:pPr>
        <w:ind w:firstLine="709"/>
        <w:jc w:val="both"/>
        <w:rPr>
          <w:lang w:val="ru-RU"/>
        </w:rPr>
      </w:pPr>
      <w:r w:rsidRPr="009B4DF3">
        <w:rPr>
          <w:b/>
          <w:lang w:val="ru-RU"/>
        </w:rPr>
        <w:t xml:space="preserve">11.4. </w:t>
      </w:r>
      <w:r w:rsidRPr="009B4DF3">
        <w:rPr>
          <w:lang w:val="ru-RU"/>
        </w:rPr>
        <w:t>Хранение данных осуществляется на серверах на территории Республики Беларусь. Срок хранения: период действия учётной записи + 5 лет (для целей налогового и бухгалтерского учёта).</w:t>
      </w:r>
    </w:p>
    <w:p w:rsidR="00932431" w:rsidRPr="009B4DF3" w:rsidRDefault="00000000">
      <w:pPr>
        <w:ind w:firstLine="709"/>
        <w:jc w:val="both"/>
        <w:rPr>
          <w:lang w:val="ru-RU"/>
        </w:rPr>
      </w:pPr>
      <w:r w:rsidRPr="009B4DF3">
        <w:rPr>
          <w:b/>
          <w:lang w:val="ru-RU"/>
        </w:rPr>
        <w:t xml:space="preserve">11.5. </w:t>
      </w:r>
      <w:r w:rsidRPr="009B4DF3">
        <w:rPr>
          <w:lang w:val="ru-RU"/>
        </w:rPr>
        <w:t>Передача данных третьим лицам: платёжным провайдерам; государственным органам (по запросу); Репетиторам (контакты Заказчика после оплаты) и наоборот; техническим подрядчикам.</w:t>
      </w:r>
    </w:p>
    <w:p w:rsidR="00932431" w:rsidRPr="009B4DF3" w:rsidRDefault="00000000">
      <w:pPr>
        <w:ind w:firstLine="709"/>
        <w:jc w:val="both"/>
        <w:rPr>
          <w:lang w:val="ru-RU"/>
        </w:rPr>
      </w:pPr>
      <w:r w:rsidRPr="009B4DF3">
        <w:rPr>
          <w:b/>
          <w:lang w:val="ru-RU"/>
        </w:rPr>
        <w:t xml:space="preserve">11.6. </w:t>
      </w:r>
      <w:r w:rsidRPr="009B4DF3">
        <w:rPr>
          <w:lang w:val="ru-RU"/>
        </w:rPr>
        <w:t>Права Пользователя: запрос информации об обработке; исправление данных; отзыв согласия (с учётом невозможности дальнейшего использования Платформы); удаление данных (кроме обязательных для налогового учёта).</w:t>
      </w:r>
    </w:p>
    <w:p w:rsidR="00932431" w:rsidRPr="009B4DF3" w:rsidRDefault="00000000">
      <w:pPr>
        <w:ind w:firstLine="709"/>
        <w:jc w:val="both"/>
        <w:rPr>
          <w:lang w:val="ru-RU"/>
        </w:rPr>
      </w:pPr>
      <w:r w:rsidRPr="009B4DF3">
        <w:rPr>
          <w:b/>
          <w:lang w:val="ru-RU"/>
        </w:rPr>
        <w:t xml:space="preserve">11.7. </w:t>
      </w:r>
      <w:r w:rsidRPr="009B4DF3">
        <w:rPr>
          <w:lang w:val="ru-RU"/>
        </w:rPr>
        <w:t xml:space="preserve">Полная версия Политики обработки персональных данных: </w:t>
      </w:r>
      <w:proofErr w:type="spellStart"/>
      <w:r>
        <w:t>edusfera</w:t>
      </w:r>
      <w:proofErr w:type="spellEnd"/>
      <w:r w:rsidRPr="009B4DF3">
        <w:rPr>
          <w:lang w:val="ru-RU"/>
        </w:rPr>
        <w:t>.</w:t>
      </w:r>
      <w:r>
        <w:t>by</w:t>
      </w:r>
      <w:r w:rsidRPr="009B4DF3">
        <w:rPr>
          <w:lang w:val="ru-RU"/>
        </w:rPr>
        <w:t>/</w:t>
      </w:r>
      <w:r>
        <w:t>privacy</w:t>
      </w:r>
      <w:r w:rsidRPr="009B4DF3">
        <w:rPr>
          <w:lang w:val="ru-RU"/>
        </w:rPr>
        <w:t>. Акцепт Оферты = согласие с Политикой.</w:t>
      </w:r>
    </w:p>
    <w:p w:rsidR="00932431" w:rsidRPr="009B4DF3" w:rsidRDefault="00000000">
      <w:pPr>
        <w:spacing w:before="360" w:after="160"/>
        <w:rPr>
          <w:lang w:val="ru-RU"/>
        </w:rPr>
      </w:pPr>
      <w:r w:rsidRPr="009B4DF3">
        <w:rPr>
          <w:b/>
          <w:sz w:val="26"/>
          <w:lang w:val="ru-RU"/>
        </w:rPr>
        <w:t>12. ИНТЕЛЛЕКТУАЛЬНАЯ СОБСТВЕННОСТЬ</w:t>
      </w:r>
    </w:p>
    <w:p w:rsidR="00932431" w:rsidRPr="009B4DF3" w:rsidRDefault="00000000">
      <w:pPr>
        <w:ind w:firstLine="709"/>
        <w:jc w:val="both"/>
        <w:rPr>
          <w:lang w:val="ru-RU"/>
        </w:rPr>
      </w:pPr>
      <w:r w:rsidRPr="009B4DF3">
        <w:rPr>
          <w:b/>
          <w:lang w:val="ru-RU"/>
        </w:rPr>
        <w:t xml:space="preserve">12.1. </w:t>
      </w:r>
      <w:r w:rsidRPr="009B4DF3">
        <w:rPr>
          <w:lang w:val="ru-RU"/>
        </w:rPr>
        <w:t xml:space="preserve">Все исключительные имущественные права на программный комплекс Платформы (исходный код, объектный код, архитектура БД, </w:t>
      </w:r>
      <w:r>
        <w:t>NLP</w:t>
      </w:r>
      <w:r w:rsidRPr="009B4DF3">
        <w:rPr>
          <w:lang w:val="ru-RU"/>
        </w:rPr>
        <w:t xml:space="preserve">-алгоритмы, ИИ-модули, </w:t>
      </w:r>
      <w:r>
        <w:t>UX</w:t>
      </w:r>
      <w:r w:rsidRPr="009B4DF3">
        <w:rPr>
          <w:lang w:val="ru-RU"/>
        </w:rPr>
        <w:t>/</w:t>
      </w:r>
      <w:r>
        <w:t>UI</w:t>
      </w:r>
      <w:r w:rsidRPr="009B4DF3">
        <w:rPr>
          <w:lang w:val="ru-RU"/>
        </w:rPr>
        <w:t>, дизайн, логотипы, товарные знаки) принадлежат ООО «</w:t>
      </w:r>
      <w:proofErr w:type="spellStart"/>
      <w:r w:rsidRPr="009B4DF3">
        <w:rPr>
          <w:lang w:val="ru-RU"/>
        </w:rPr>
        <w:t>Эдусфера</w:t>
      </w:r>
      <w:proofErr w:type="spellEnd"/>
      <w:r w:rsidRPr="009B4DF3">
        <w:rPr>
          <w:lang w:val="ru-RU"/>
        </w:rPr>
        <w:t>» и охраняются Законом РБ «Об авторском праве и смежных правах».</w:t>
      </w:r>
    </w:p>
    <w:p w:rsidR="00932431" w:rsidRPr="009B4DF3" w:rsidRDefault="00000000">
      <w:pPr>
        <w:ind w:firstLine="709"/>
        <w:jc w:val="both"/>
        <w:rPr>
          <w:lang w:val="ru-RU"/>
        </w:rPr>
      </w:pPr>
      <w:r w:rsidRPr="009B4DF3">
        <w:rPr>
          <w:b/>
          <w:lang w:val="ru-RU"/>
        </w:rPr>
        <w:t xml:space="preserve">12.2. </w:t>
      </w:r>
      <w:r w:rsidRPr="009B4DF3">
        <w:rPr>
          <w:lang w:val="ru-RU"/>
        </w:rPr>
        <w:t>Репетитор сохраняет авторские права на свои материалы. Размещая их на Платформе, предоставляет Оператору неисключительную, безвозмездную, территориально неограниченную лицензию на использование в целях функционирования Сервиса.</w:t>
      </w:r>
    </w:p>
    <w:p w:rsidR="00932431" w:rsidRPr="009B4DF3" w:rsidRDefault="00000000">
      <w:pPr>
        <w:ind w:firstLine="709"/>
        <w:jc w:val="both"/>
        <w:rPr>
          <w:lang w:val="ru-RU"/>
        </w:rPr>
      </w:pPr>
      <w:r w:rsidRPr="009B4DF3">
        <w:rPr>
          <w:b/>
          <w:lang w:val="ru-RU"/>
        </w:rPr>
        <w:t xml:space="preserve">12.3. </w:t>
      </w:r>
      <w:r w:rsidRPr="009B4DF3">
        <w:rPr>
          <w:lang w:val="ru-RU"/>
        </w:rPr>
        <w:t>Любое несанкционированное копирование, распространение, декомпиляция, обратная инженерия или модификация Платформы влечёт ответственность по законодательству РБ, включая возмещение убытков Оператору.</w:t>
      </w:r>
    </w:p>
    <w:p w:rsidR="00932431" w:rsidRPr="009B4DF3" w:rsidRDefault="00000000">
      <w:pPr>
        <w:spacing w:before="360" w:after="160"/>
        <w:rPr>
          <w:lang w:val="ru-RU"/>
        </w:rPr>
      </w:pPr>
      <w:r w:rsidRPr="009B4DF3">
        <w:rPr>
          <w:b/>
          <w:sz w:val="26"/>
          <w:lang w:val="ru-RU"/>
        </w:rPr>
        <w:t>13. ОТВЕТСТВЕННОСТЬ СТОРОН И ОГРАНИЧЕНИЕ ОТВЕТСТВЕННОСТИ ОПЕРАТОРА</w:t>
      </w:r>
    </w:p>
    <w:p w:rsidR="00932431" w:rsidRPr="009B4DF3" w:rsidRDefault="00000000">
      <w:pPr>
        <w:spacing w:before="200"/>
        <w:rPr>
          <w:lang w:val="ru-RU"/>
        </w:rPr>
      </w:pPr>
      <w:r w:rsidRPr="009B4DF3">
        <w:rPr>
          <w:b/>
          <w:lang w:val="ru-RU"/>
        </w:rPr>
        <w:t>13.1. Ответственность Оператора</w:t>
      </w:r>
    </w:p>
    <w:p w:rsidR="00932431" w:rsidRPr="009B4DF3" w:rsidRDefault="00000000">
      <w:pPr>
        <w:ind w:firstLine="709"/>
        <w:jc w:val="both"/>
        <w:rPr>
          <w:lang w:val="ru-RU"/>
        </w:rPr>
      </w:pPr>
      <w:r w:rsidRPr="009B4DF3">
        <w:rPr>
          <w:b/>
          <w:lang w:val="ru-RU"/>
        </w:rPr>
        <w:t xml:space="preserve">13.1.1. </w:t>
      </w:r>
      <w:r w:rsidRPr="009B4DF3">
        <w:rPr>
          <w:lang w:val="ru-RU"/>
        </w:rPr>
        <w:t>Оператор несёт ответственность исключительно за:</w:t>
      </w:r>
    </w:p>
    <w:p w:rsidR="00932431" w:rsidRPr="009B4DF3" w:rsidRDefault="00000000">
      <w:pPr>
        <w:spacing w:after="40"/>
        <w:ind w:left="709" w:hanging="283"/>
        <w:jc w:val="both"/>
        <w:rPr>
          <w:lang w:val="ru-RU"/>
        </w:rPr>
      </w:pPr>
      <w:r w:rsidRPr="009B4DF3">
        <w:rPr>
          <w:lang w:val="ru-RU"/>
        </w:rPr>
        <w:t>— функционирование ИТ-инфраструктуры Платформы (в рамках целевого показателя доступности);</w:t>
      </w:r>
    </w:p>
    <w:p w:rsidR="00932431" w:rsidRPr="009B4DF3" w:rsidRDefault="00000000">
      <w:pPr>
        <w:spacing w:after="40"/>
        <w:ind w:left="709" w:hanging="283"/>
        <w:jc w:val="both"/>
        <w:rPr>
          <w:lang w:val="ru-RU"/>
        </w:rPr>
      </w:pPr>
      <w:r w:rsidRPr="009B4DF3">
        <w:rPr>
          <w:lang w:val="ru-RU"/>
        </w:rPr>
        <w:t>— безопасную обработку и хранение персональных данных;</w:t>
      </w:r>
    </w:p>
    <w:p w:rsidR="00932431" w:rsidRPr="009B4DF3" w:rsidRDefault="00000000">
      <w:pPr>
        <w:spacing w:after="40"/>
        <w:ind w:left="709" w:hanging="283"/>
        <w:jc w:val="both"/>
        <w:rPr>
          <w:lang w:val="ru-RU"/>
        </w:rPr>
      </w:pPr>
      <w:r w:rsidRPr="009B4DF3">
        <w:rPr>
          <w:lang w:val="ru-RU"/>
        </w:rPr>
        <w:t>— сохранность депонированных (транзитных) средств на расчётном счёте;</w:t>
      </w:r>
    </w:p>
    <w:p w:rsidR="00932431" w:rsidRPr="009B4DF3" w:rsidRDefault="00000000">
      <w:pPr>
        <w:spacing w:after="40"/>
        <w:ind w:left="709" w:hanging="283"/>
        <w:jc w:val="both"/>
        <w:rPr>
          <w:lang w:val="ru-RU"/>
        </w:rPr>
      </w:pPr>
      <w:r w:rsidRPr="009B4DF3">
        <w:rPr>
          <w:lang w:val="ru-RU"/>
        </w:rPr>
        <w:t>— своевременное перечисление Транзитных средств Репетиторам (при отсутствии оснований для приостановки).</w:t>
      </w:r>
    </w:p>
    <w:p w:rsidR="00932431" w:rsidRPr="009B4DF3" w:rsidRDefault="00000000">
      <w:pPr>
        <w:spacing w:before="200"/>
        <w:rPr>
          <w:lang w:val="ru-RU"/>
        </w:rPr>
      </w:pPr>
      <w:r w:rsidRPr="009B4DF3">
        <w:rPr>
          <w:b/>
          <w:lang w:val="ru-RU"/>
        </w:rPr>
        <w:t>13.2. Ограничение ответственности Оператора (КЛЮЧЕВОЕ ПОЛОЖЕНИЕ)</w:t>
      </w:r>
    </w:p>
    <w:p w:rsidR="00932431" w:rsidRPr="009B4DF3" w:rsidRDefault="00000000">
      <w:pPr>
        <w:ind w:firstLine="709"/>
        <w:jc w:val="both"/>
        <w:rPr>
          <w:lang w:val="ru-RU"/>
        </w:rPr>
      </w:pPr>
      <w:r w:rsidRPr="009B4DF3">
        <w:rPr>
          <w:b/>
          <w:lang w:val="ru-RU"/>
        </w:rPr>
        <w:t xml:space="preserve">13.2.1. </w:t>
      </w:r>
      <w:r w:rsidRPr="009B4DF3">
        <w:rPr>
          <w:lang w:val="ru-RU"/>
        </w:rPr>
        <w:t>Оператор НЕ несёт ответственности за:</w:t>
      </w:r>
    </w:p>
    <w:p w:rsidR="00932431" w:rsidRPr="009B4DF3" w:rsidRDefault="00000000">
      <w:pPr>
        <w:spacing w:after="40"/>
        <w:ind w:left="709" w:hanging="283"/>
        <w:jc w:val="both"/>
        <w:rPr>
          <w:lang w:val="ru-RU"/>
        </w:rPr>
      </w:pPr>
      <w:r w:rsidRPr="009B4DF3">
        <w:rPr>
          <w:lang w:val="ru-RU"/>
        </w:rPr>
        <w:t>— качество, содержание, методику и результативность образовательных Услуг Репетиторов;</w:t>
      </w:r>
    </w:p>
    <w:p w:rsidR="00932431" w:rsidRPr="009B4DF3" w:rsidRDefault="00000000">
      <w:pPr>
        <w:spacing w:after="40"/>
        <w:ind w:left="709" w:hanging="283"/>
        <w:jc w:val="both"/>
        <w:rPr>
          <w:lang w:val="ru-RU"/>
        </w:rPr>
      </w:pPr>
      <w:r w:rsidRPr="009B4DF3">
        <w:rPr>
          <w:lang w:val="ru-RU"/>
        </w:rPr>
        <w:t>— достижение каких-либо образовательных результатов;</w:t>
      </w:r>
    </w:p>
    <w:p w:rsidR="00932431" w:rsidRPr="009B4DF3" w:rsidRDefault="00000000">
      <w:pPr>
        <w:spacing w:after="40"/>
        <w:ind w:left="709" w:hanging="283"/>
        <w:jc w:val="both"/>
        <w:rPr>
          <w:lang w:val="ru-RU"/>
        </w:rPr>
      </w:pPr>
      <w:r w:rsidRPr="009B4DF3">
        <w:rPr>
          <w:lang w:val="ru-RU"/>
        </w:rPr>
        <w:lastRenderedPageBreak/>
        <w:t>— квалификацию и компетентность Репетиторов;</w:t>
      </w:r>
    </w:p>
    <w:p w:rsidR="00932431" w:rsidRPr="009B4DF3" w:rsidRDefault="00000000">
      <w:pPr>
        <w:spacing w:after="40"/>
        <w:ind w:left="709" w:hanging="283"/>
        <w:jc w:val="both"/>
        <w:rPr>
          <w:lang w:val="ru-RU"/>
        </w:rPr>
      </w:pPr>
      <w:r w:rsidRPr="009B4DF3">
        <w:rPr>
          <w:lang w:val="ru-RU"/>
        </w:rPr>
        <w:t>— достоверность информации в профилях Пользователей;</w:t>
      </w:r>
    </w:p>
    <w:p w:rsidR="00932431" w:rsidRPr="009B4DF3" w:rsidRDefault="00000000">
      <w:pPr>
        <w:spacing w:after="40"/>
        <w:ind w:left="709" w:hanging="283"/>
        <w:jc w:val="both"/>
        <w:rPr>
          <w:lang w:val="ru-RU"/>
        </w:rPr>
      </w:pPr>
      <w:r w:rsidRPr="009B4DF3">
        <w:rPr>
          <w:lang w:val="ru-RU"/>
        </w:rPr>
        <w:t>— действия или бездействие Пользователей;</w:t>
      </w:r>
    </w:p>
    <w:p w:rsidR="00932431" w:rsidRPr="009B4DF3" w:rsidRDefault="00000000">
      <w:pPr>
        <w:spacing w:after="40"/>
        <w:ind w:left="709" w:hanging="283"/>
        <w:jc w:val="both"/>
        <w:rPr>
          <w:lang w:val="ru-RU"/>
        </w:rPr>
      </w:pPr>
      <w:r w:rsidRPr="009B4DF3">
        <w:rPr>
          <w:lang w:val="ru-RU"/>
        </w:rPr>
        <w:t>— налоговые обязательства Пользователей;</w:t>
      </w:r>
    </w:p>
    <w:p w:rsidR="00932431" w:rsidRPr="009B4DF3" w:rsidRDefault="00000000">
      <w:pPr>
        <w:spacing w:after="40"/>
        <w:ind w:left="709" w:hanging="283"/>
        <w:jc w:val="both"/>
        <w:rPr>
          <w:lang w:val="ru-RU"/>
        </w:rPr>
      </w:pPr>
      <w:r w:rsidRPr="009B4DF3">
        <w:rPr>
          <w:lang w:val="ru-RU"/>
        </w:rPr>
        <w:t>— контент, сгенерированный ИИ-модулями;</w:t>
      </w:r>
    </w:p>
    <w:p w:rsidR="00932431" w:rsidRPr="009B4DF3" w:rsidRDefault="00000000">
      <w:pPr>
        <w:spacing w:after="40"/>
        <w:ind w:left="709" w:hanging="283"/>
        <w:jc w:val="both"/>
        <w:rPr>
          <w:lang w:val="ru-RU"/>
        </w:rPr>
      </w:pPr>
      <w:r w:rsidRPr="009B4DF3">
        <w:rPr>
          <w:lang w:val="ru-RU"/>
        </w:rPr>
        <w:t>— убытки, возникшие вследствие использования или невозможности использования Сервиса;</w:t>
      </w:r>
    </w:p>
    <w:p w:rsidR="00932431" w:rsidRPr="009B4DF3" w:rsidRDefault="00000000">
      <w:pPr>
        <w:spacing w:after="40"/>
        <w:ind w:left="709" w:hanging="283"/>
        <w:jc w:val="both"/>
        <w:rPr>
          <w:lang w:val="ru-RU"/>
        </w:rPr>
      </w:pPr>
      <w:r w:rsidRPr="009B4DF3">
        <w:rPr>
          <w:lang w:val="ru-RU"/>
        </w:rPr>
        <w:t>— перебои в работе Платформы вследствие действий третьих лиц или обстоятельств непреодолимой силы;</w:t>
      </w:r>
    </w:p>
    <w:p w:rsidR="00932431" w:rsidRPr="009B4DF3" w:rsidRDefault="00000000">
      <w:pPr>
        <w:spacing w:after="40"/>
        <w:ind w:left="709" w:hanging="283"/>
        <w:jc w:val="both"/>
        <w:rPr>
          <w:lang w:val="ru-RU"/>
        </w:rPr>
      </w:pPr>
      <w:r w:rsidRPr="009B4DF3">
        <w:rPr>
          <w:lang w:val="ru-RU"/>
        </w:rPr>
        <w:t>— любые косвенные, случайные, штрафные убытки, упущенную выгоду, потерю данных или деловой репутации;</w:t>
      </w:r>
    </w:p>
    <w:p w:rsidR="00932431" w:rsidRPr="009B4DF3" w:rsidRDefault="00000000">
      <w:pPr>
        <w:spacing w:after="40"/>
        <w:ind w:left="709" w:hanging="283"/>
        <w:jc w:val="both"/>
        <w:rPr>
          <w:lang w:val="ru-RU"/>
        </w:rPr>
      </w:pPr>
      <w:r w:rsidRPr="009B4DF3">
        <w:rPr>
          <w:lang w:val="ru-RU"/>
        </w:rPr>
        <w:t>— действия Пользователей за пределами Платформы.</w:t>
      </w:r>
    </w:p>
    <w:p w:rsidR="00932431" w:rsidRPr="009B4DF3" w:rsidRDefault="00000000">
      <w:pPr>
        <w:ind w:firstLine="709"/>
        <w:jc w:val="both"/>
        <w:rPr>
          <w:lang w:val="ru-RU"/>
        </w:rPr>
      </w:pPr>
      <w:r w:rsidRPr="009B4DF3">
        <w:rPr>
          <w:b/>
          <w:lang w:val="ru-RU"/>
        </w:rPr>
        <w:t xml:space="preserve">13.2.2. </w:t>
      </w:r>
      <w:r w:rsidRPr="009B4DF3">
        <w:rPr>
          <w:lang w:val="ru-RU"/>
        </w:rPr>
        <w:t>МАКСИМАЛЬНАЯ СОВОКУПНАЯ ОТВЕТСТВЕННОСТЬ Оператора по любым претензиям, искам или требованиям, связанным с использованием Платформы и/или настоящей Офертой, ни при каких обстоятельствах не может превышать сумму Комиссии Платформы, фактически полученной Оператором от спорной транзакции (или от транзакций с данным Пользователем за последние 3 месяца, если спор не связан с конкретной транзакцией).</w:t>
      </w:r>
    </w:p>
    <w:p w:rsidR="00932431" w:rsidRPr="009B4DF3" w:rsidRDefault="00000000">
      <w:pPr>
        <w:ind w:firstLine="709"/>
        <w:jc w:val="both"/>
        <w:rPr>
          <w:lang w:val="ru-RU"/>
        </w:rPr>
      </w:pPr>
      <w:r w:rsidRPr="009B4DF3">
        <w:rPr>
          <w:b/>
          <w:lang w:val="ru-RU"/>
        </w:rPr>
        <w:t xml:space="preserve">13.2.3. </w:t>
      </w:r>
      <w:r w:rsidRPr="009B4DF3">
        <w:rPr>
          <w:lang w:val="ru-RU"/>
        </w:rPr>
        <w:t>Пользователь подтверждает, что использует Платформу на свой страх и риск и что ограничения ответственности Оператора, установленные настоящим разделом, являются справедливыми и разумными с учётом природы и стоимости оказываемых Оператором услуг.</w:t>
      </w:r>
    </w:p>
    <w:p w:rsidR="00932431" w:rsidRPr="009B4DF3" w:rsidRDefault="00000000">
      <w:pPr>
        <w:spacing w:before="200"/>
        <w:rPr>
          <w:lang w:val="ru-RU"/>
        </w:rPr>
      </w:pPr>
      <w:r w:rsidRPr="009B4DF3">
        <w:rPr>
          <w:b/>
          <w:lang w:val="ru-RU"/>
        </w:rPr>
        <w:t>13.3. Ответственность Репетитора</w:t>
      </w:r>
    </w:p>
    <w:p w:rsidR="00932431" w:rsidRPr="009B4DF3" w:rsidRDefault="00000000">
      <w:pPr>
        <w:ind w:firstLine="709"/>
        <w:jc w:val="both"/>
        <w:rPr>
          <w:lang w:val="ru-RU"/>
        </w:rPr>
      </w:pPr>
      <w:r w:rsidRPr="009B4DF3">
        <w:rPr>
          <w:b/>
          <w:lang w:val="ru-RU"/>
        </w:rPr>
        <w:t xml:space="preserve">13.3.1. </w:t>
      </w:r>
      <w:r w:rsidRPr="009B4DF3">
        <w:rPr>
          <w:lang w:val="ru-RU"/>
        </w:rPr>
        <w:t>Репетитор несёт полную и безусловную ответственность за:</w:t>
      </w:r>
    </w:p>
    <w:p w:rsidR="00932431" w:rsidRPr="009B4DF3" w:rsidRDefault="00000000">
      <w:pPr>
        <w:spacing w:after="40"/>
        <w:ind w:left="709" w:hanging="283"/>
        <w:jc w:val="both"/>
        <w:rPr>
          <w:lang w:val="ru-RU"/>
        </w:rPr>
      </w:pPr>
      <w:r w:rsidRPr="009B4DF3">
        <w:rPr>
          <w:lang w:val="ru-RU"/>
        </w:rPr>
        <w:t>— качество и содержание образовательных Услуг;</w:t>
      </w:r>
    </w:p>
    <w:p w:rsidR="00932431" w:rsidRPr="009B4DF3" w:rsidRDefault="00000000">
      <w:pPr>
        <w:spacing w:after="40"/>
        <w:ind w:left="709" w:hanging="283"/>
        <w:jc w:val="both"/>
        <w:rPr>
          <w:lang w:val="ru-RU"/>
        </w:rPr>
      </w:pPr>
      <w:r w:rsidRPr="009B4DF3">
        <w:rPr>
          <w:lang w:val="ru-RU"/>
        </w:rPr>
        <w:t>— достоверность информации в профиле;</w:t>
      </w:r>
    </w:p>
    <w:p w:rsidR="00932431" w:rsidRPr="009B4DF3" w:rsidRDefault="00000000">
      <w:pPr>
        <w:spacing w:after="40"/>
        <w:ind w:left="709" w:hanging="283"/>
        <w:jc w:val="both"/>
        <w:rPr>
          <w:lang w:val="ru-RU"/>
        </w:rPr>
      </w:pPr>
      <w:r w:rsidRPr="009B4DF3">
        <w:rPr>
          <w:lang w:val="ru-RU"/>
        </w:rPr>
        <w:t>— соблюдение авторских прав;</w:t>
      </w:r>
    </w:p>
    <w:p w:rsidR="00932431" w:rsidRPr="009B4DF3" w:rsidRDefault="00000000">
      <w:pPr>
        <w:spacing w:after="40"/>
        <w:ind w:left="709" w:hanging="283"/>
        <w:jc w:val="both"/>
        <w:rPr>
          <w:lang w:val="ru-RU"/>
        </w:rPr>
      </w:pPr>
      <w:r w:rsidRPr="009B4DF3">
        <w:rPr>
          <w:lang w:val="ru-RU"/>
        </w:rPr>
        <w:t>— самостоятельную уплату всех налогов и сборов;</w:t>
      </w:r>
    </w:p>
    <w:p w:rsidR="00932431" w:rsidRPr="009B4DF3" w:rsidRDefault="00000000">
      <w:pPr>
        <w:spacing w:after="40"/>
        <w:ind w:left="709" w:hanging="283"/>
        <w:jc w:val="both"/>
        <w:rPr>
          <w:lang w:val="ru-RU"/>
        </w:rPr>
      </w:pPr>
      <w:r w:rsidRPr="009B4DF3">
        <w:rPr>
          <w:lang w:val="ru-RU"/>
        </w:rPr>
        <w:t>— соблюдение Оферты и законодательства РБ.</w:t>
      </w:r>
    </w:p>
    <w:p w:rsidR="00932431" w:rsidRPr="009B4DF3" w:rsidRDefault="00000000">
      <w:pPr>
        <w:spacing w:before="200"/>
        <w:rPr>
          <w:lang w:val="ru-RU"/>
        </w:rPr>
      </w:pPr>
      <w:r w:rsidRPr="009B4DF3">
        <w:rPr>
          <w:b/>
          <w:lang w:val="ru-RU"/>
        </w:rPr>
        <w:t xml:space="preserve">13.4. </w:t>
      </w:r>
      <w:proofErr w:type="spellStart"/>
      <w:r w:rsidRPr="009B4DF3">
        <w:rPr>
          <w:b/>
          <w:lang w:val="ru-RU"/>
        </w:rPr>
        <w:t>Индемнификация</w:t>
      </w:r>
      <w:proofErr w:type="spellEnd"/>
      <w:r w:rsidRPr="009B4DF3">
        <w:rPr>
          <w:b/>
          <w:lang w:val="ru-RU"/>
        </w:rPr>
        <w:t xml:space="preserve"> (возмещение убытков)</w:t>
      </w:r>
    </w:p>
    <w:p w:rsidR="00932431" w:rsidRPr="009B4DF3" w:rsidRDefault="00000000">
      <w:pPr>
        <w:ind w:firstLine="709"/>
        <w:jc w:val="both"/>
        <w:rPr>
          <w:lang w:val="ru-RU"/>
        </w:rPr>
      </w:pPr>
      <w:r w:rsidRPr="009B4DF3">
        <w:rPr>
          <w:b/>
          <w:lang w:val="ru-RU"/>
        </w:rPr>
        <w:t xml:space="preserve">13.4.1. </w:t>
      </w:r>
      <w:r w:rsidRPr="009B4DF3">
        <w:rPr>
          <w:lang w:val="ru-RU"/>
        </w:rPr>
        <w:t>Репетитор обязуется освободить Оператора от ответственности (</w:t>
      </w:r>
      <w:r>
        <w:t>indemnify</w:t>
      </w:r>
      <w:r w:rsidRPr="009B4DF3">
        <w:rPr>
          <w:lang w:val="ru-RU"/>
        </w:rPr>
        <w:t>), защитить и возместить Оператору все убытки, расходы, штрафы, пени, доначисления, судебные издержки и расходы на юридическую помощь, понесённые Оператором вследствие:</w:t>
      </w:r>
    </w:p>
    <w:p w:rsidR="00932431" w:rsidRPr="009B4DF3" w:rsidRDefault="00000000">
      <w:pPr>
        <w:spacing w:after="40"/>
        <w:ind w:left="709" w:hanging="283"/>
        <w:jc w:val="both"/>
        <w:rPr>
          <w:lang w:val="ru-RU"/>
        </w:rPr>
      </w:pPr>
      <w:r w:rsidRPr="009B4DF3">
        <w:rPr>
          <w:lang w:val="ru-RU"/>
        </w:rPr>
        <w:t>— нарушения Репетитором условий настоящей Оферты;</w:t>
      </w:r>
    </w:p>
    <w:p w:rsidR="00932431" w:rsidRPr="009B4DF3" w:rsidRDefault="00000000">
      <w:pPr>
        <w:spacing w:after="40"/>
        <w:ind w:left="709" w:hanging="283"/>
        <w:jc w:val="both"/>
        <w:rPr>
          <w:lang w:val="ru-RU"/>
        </w:rPr>
      </w:pPr>
      <w:r w:rsidRPr="009B4DF3">
        <w:rPr>
          <w:lang w:val="ru-RU"/>
        </w:rPr>
        <w:t>— неуплаты или несвоевременной уплаты Репетитором налогов (НПД, иных);</w:t>
      </w:r>
    </w:p>
    <w:p w:rsidR="00932431" w:rsidRPr="009B4DF3" w:rsidRDefault="00000000">
      <w:pPr>
        <w:spacing w:after="40"/>
        <w:ind w:left="709" w:hanging="283"/>
        <w:jc w:val="both"/>
        <w:rPr>
          <w:lang w:val="ru-RU"/>
        </w:rPr>
      </w:pPr>
      <w:r w:rsidRPr="009B4DF3">
        <w:rPr>
          <w:lang w:val="ru-RU"/>
        </w:rPr>
        <w:t>— предоставления Репетитором недостоверной информации о налоговом статусе;</w:t>
      </w:r>
    </w:p>
    <w:p w:rsidR="00932431" w:rsidRPr="009B4DF3" w:rsidRDefault="00000000">
      <w:pPr>
        <w:spacing w:after="40"/>
        <w:ind w:left="709" w:hanging="283"/>
        <w:jc w:val="both"/>
        <w:rPr>
          <w:lang w:val="ru-RU"/>
        </w:rPr>
      </w:pPr>
      <w:r w:rsidRPr="009B4DF3">
        <w:rPr>
          <w:lang w:val="ru-RU"/>
        </w:rPr>
        <w:t>— переквалификации контролирующими органами агентских отношений в трудовые по вине Репетитора;</w:t>
      </w:r>
    </w:p>
    <w:p w:rsidR="00932431" w:rsidRPr="009B4DF3" w:rsidRDefault="00000000">
      <w:pPr>
        <w:spacing w:after="40"/>
        <w:ind w:left="709" w:hanging="283"/>
        <w:jc w:val="both"/>
        <w:rPr>
          <w:lang w:val="ru-RU"/>
        </w:rPr>
      </w:pPr>
      <w:r w:rsidRPr="009B4DF3">
        <w:rPr>
          <w:lang w:val="ru-RU"/>
        </w:rPr>
        <w:t>— претензий третьих лиц (включая Заказчиков, государственные органы, правообладателей) к Оператору, вызванных действиями или бездействием Репетитора;</w:t>
      </w:r>
    </w:p>
    <w:p w:rsidR="00932431" w:rsidRPr="009B4DF3" w:rsidRDefault="00000000">
      <w:pPr>
        <w:spacing w:after="40"/>
        <w:ind w:left="709" w:hanging="283"/>
        <w:jc w:val="both"/>
        <w:rPr>
          <w:lang w:val="ru-RU"/>
        </w:rPr>
      </w:pPr>
      <w:r w:rsidRPr="009B4DF3">
        <w:rPr>
          <w:lang w:val="ru-RU"/>
        </w:rPr>
        <w:t>— нарушения Репетитором прав интеллектуальной собственности третьих лиц;</w:t>
      </w:r>
    </w:p>
    <w:p w:rsidR="00932431" w:rsidRPr="009B4DF3" w:rsidRDefault="00000000">
      <w:pPr>
        <w:spacing w:after="40"/>
        <w:ind w:left="709" w:hanging="283"/>
        <w:jc w:val="both"/>
        <w:rPr>
          <w:lang w:val="ru-RU"/>
        </w:rPr>
      </w:pPr>
      <w:r w:rsidRPr="009B4DF3">
        <w:rPr>
          <w:lang w:val="ru-RU"/>
        </w:rPr>
        <w:t>— причинения Репетитором вреда здоровью, чести, достоинству или деловой репутации третьих лиц.</w:t>
      </w:r>
    </w:p>
    <w:p w:rsidR="00932431" w:rsidRPr="009B4DF3" w:rsidRDefault="00000000">
      <w:pPr>
        <w:ind w:firstLine="709"/>
        <w:jc w:val="both"/>
        <w:rPr>
          <w:lang w:val="ru-RU"/>
        </w:rPr>
      </w:pPr>
      <w:r w:rsidRPr="009B4DF3">
        <w:rPr>
          <w:b/>
          <w:lang w:val="ru-RU"/>
        </w:rPr>
        <w:lastRenderedPageBreak/>
        <w:t xml:space="preserve">13.4.2. </w:t>
      </w:r>
      <w:r w:rsidRPr="009B4DF3">
        <w:rPr>
          <w:lang w:val="ru-RU"/>
        </w:rPr>
        <w:t>Заказчик обязуется освободить Оператора от ответственности и возместить убытки, понесённые Оператором вследствие:</w:t>
      </w:r>
    </w:p>
    <w:p w:rsidR="00932431" w:rsidRPr="009B4DF3" w:rsidRDefault="00000000">
      <w:pPr>
        <w:spacing w:after="40"/>
        <w:ind w:left="709" w:hanging="283"/>
        <w:jc w:val="both"/>
        <w:rPr>
          <w:lang w:val="ru-RU"/>
        </w:rPr>
      </w:pPr>
      <w:r w:rsidRPr="009B4DF3">
        <w:rPr>
          <w:lang w:val="ru-RU"/>
        </w:rPr>
        <w:t>— нарушения Заказчиком условий Оферты;</w:t>
      </w:r>
    </w:p>
    <w:p w:rsidR="00932431" w:rsidRPr="009B4DF3" w:rsidRDefault="00000000">
      <w:pPr>
        <w:spacing w:after="40"/>
        <w:ind w:left="709" w:hanging="283"/>
        <w:jc w:val="both"/>
        <w:rPr>
          <w:lang w:val="ru-RU"/>
        </w:rPr>
      </w:pPr>
      <w:r w:rsidRPr="009B4DF3">
        <w:rPr>
          <w:lang w:val="ru-RU"/>
        </w:rPr>
        <w:t>— предоставления Заказчиком недостоверной информации;</w:t>
      </w:r>
    </w:p>
    <w:p w:rsidR="00932431" w:rsidRPr="009B4DF3" w:rsidRDefault="00000000">
      <w:pPr>
        <w:spacing w:after="40"/>
        <w:ind w:left="709" w:hanging="283"/>
        <w:jc w:val="both"/>
        <w:rPr>
          <w:lang w:val="ru-RU"/>
        </w:rPr>
      </w:pPr>
      <w:r w:rsidRPr="009B4DF3">
        <w:rPr>
          <w:lang w:val="ru-RU"/>
        </w:rPr>
        <w:t>— неправомерных возвратов платежей (</w:t>
      </w:r>
      <w:r>
        <w:t>chargeback</w:t>
      </w:r>
      <w:r w:rsidRPr="009B4DF3">
        <w:rPr>
          <w:lang w:val="ru-RU"/>
        </w:rPr>
        <w:t>), инициированных Заказчиком через банк-эмитент без использования предусмотренной Офертой процедуры.</w:t>
      </w:r>
    </w:p>
    <w:p w:rsidR="00932431" w:rsidRPr="009B4DF3" w:rsidRDefault="00000000">
      <w:pPr>
        <w:ind w:firstLine="709"/>
        <w:jc w:val="both"/>
        <w:rPr>
          <w:lang w:val="ru-RU"/>
        </w:rPr>
      </w:pPr>
      <w:r w:rsidRPr="009B4DF3">
        <w:rPr>
          <w:b/>
          <w:lang w:val="ru-RU"/>
        </w:rPr>
        <w:t xml:space="preserve">13.4.3. </w:t>
      </w:r>
      <w:r w:rsidRPr="009B4DF3">
        <w:rPr>
          <w:lang w:val="ru-RU"/>
        </w:rPr>
        <w:t xml:space="preserve">Обязательства по </w:t>
      </w:r>
      <w:proofErr w:type="spellStart"/>
      <w:r w:rsidRPr="009B4DF3">
        <w:rPr>
          <w:lang w:val="ru-RU"/>
        </w:rPr>
        <w:t>индемнификации</w:t>
      </w:r>
      <w:proofErr w:type="spellEnd"/>
      <w:r w:rsidRPr="009B4DF3">
        <w:rPr>
          <w:lang w:val="ru-RU"/>
        </w:rPr>
        <w:t>, установленные настоящим разделом, сохраняют силу после прекращения действия настоящей Оферты и/или удаления учётной записи Пользователя.</w:t>
      </w:r>
    </w:p>
    <w:p w:rsidR="00932431" w:rsidRPr="009B4DF3" w:rsidRDefault="00000000">
      <w:pPr>
        <w:spacing w:before="200"/>
        <w:rPr>
          <w:lang w:val="ru-RU"/>
        </w:rPr>
      </w:pPr>
      <w:r w:rsidRPr="009B4DF3">
        <w:rPr>
          <w:b/>
          <w:lang w:val="ru-RU"/>
        </w:rPr>
        <w:t>13.5. Ответственность Заказчика</w:t>
      </w:r>
    </w:p>
    <w:p w:rsidR="00932431" w:rsidRPr="009B4DF3" w:rsidRDefault="00000000">
      <w:pPr>
        <w:ind w:firstLine="709"/>
        <w:jc w:val="both"/>
        <w:rPr>
          <w:lang w:val="ru-RU"/>
        </w:rPr>
      </w:pPr>
      <w:r w:rsidRPr="009B4DF3">
        <w:rPr>
          <w:b/>
          <w:lang w:val="ru-RU"/>
        </w:rPr>
        <w:t xml:space="preserve">13.5.1. </w:t>
      </w:r>
      <w:r w:rsidRPr="009B4DF3">
        <w:rPr>
          <w:lang w:val="ru-RU"/>
        </w:rPr>
        <w:t>Заказчик несёт ответственность за: достоверность данных; своевременную оплату; обеспечение явки на Уроки; соблюдение Оферты.</w:t>
      </w:r>
    </w:p>
    <w:p w:rsidR="00932431" w:rsidRPr="009B4DF3" w:rsidRDefault="00000000">
      <w:pPr>
        <w:spacing w:before="360" w:after="160"/>
        <w:rPr>
          <w:lang w:val="ru-RU"/>
        </w:rPr>
      </w:pPr>
      <w:r w:rsidRPr="009B4DF3">
        <w:rPr>
          <w:b/>
          <w:sz w:val="26"/>
          <w:lang w:val="ru-RU"/>
        </w:rPr>
        <w:t>14. ОСОБЕННОСТИ РАБОТЫ С НЕСОВЕРШЕННОЛЕТНИМИ</w:t>
      </w:r>
    </w:p>
    <w:p w:rsidR="00932431" w:rsidRPr="009B4DF3" w:rsidRDefault="00000000">
      <w:pPr>
        <w:ind w:firstLine="709"/>
        <w:jc w:val="both"/>
        <w:rPr>
          <w:lang w:val="ru-RU"/>
        </w:rPr>
      </w:pPr>
      <w:r w:rsidRPr="009B4DF3">
        <w:rPr>
          <w:b/>
          <w:lang w:val="ru-RU"/>
        </w:rPr>
        <w:t xml:space="preserve">14.1. </w:t>
      </w:r>
      <w:r w:rsidRPr="009B4DF3">
        <w:rPr>
          <w:lang w:val="ru-RU"/>
        </w:rPr>
        <w:t>Пользователи 14–18 лет — регистрация с письменного согласия законных представителей (ст. 25 ГК РБ).</w:t>
      </w:r>
    </w:p>
    <w:p w:rsidR="00932431" w:rsidRPr="009B4DF3" w:rsidRDefault="00000000">
      <w:pPr>
        <w:ind w:firstLine="709"/>
        <w:jc w:val="both"/>
        <w:rPr>
          <w:lang w:val="ru-RU"/>
        </w:rPr>
      </w:pPr>
      <w:r w:rsidRPr="009B4DF3">
        <w:rPr>
          <w:b/>
          <w:lang w:val="ru-RU"/>
        </w:rPr>
        <w:t xml:space="preserve">14.2. </w:t>
      </w:r>
      <w:r w:rsidRPr="009B4DF3">
        <w:rPr>
          <w:lang w:val="ru-RU"/>
        </w:rPr>
        <w:t>Пользователи до 14 лет — регистрация и действия только через законных представителей.</w:t>
      </w:r>
    </w:p>
    <w:p w:rsidR="00932431" w:rsidRPr="009B4DF3" w:rsidRDefault="00000000">
      <w:pPr>
        <w:ind w:firstLine="709"/>
        <w:jc w:val="both"/>
        <w:rPr>
          <w:lang w:val="ru-RU"/>
        </w:rPr>
      </w:pPr>
      <w:r w:rsidRPr="009B4DF3">
        <w:rPr>
          <w:b/>
          <w:lang w:val="ru-RU"/>
        </w:rPr>
        <w:t xml:space="preserve">14.3. </w:t>
      </w:r>
      <w:r w:rsidRPr="009B4DF3">
        <w:rPr>
          <w:lang w:val="ru-RU"/>
        </w:rPr>
        <w:t>Оплата для несовершеннолетних — исключительно законными представителями или с их согласия.</w:t>
      </w:r>
    </w:p>
    <w:p w:rsidR="00932431" w:rsidRPr="009B4DF3" w:rsidRDefault="00000000">
      <w:pPr>
        <w:ind w:firstLine="709"/>
        <w:jc w:val="both"/>
        <w:rPr>
          <w:lang w:val="ru-RU"/>
        </w:rPr>
      </w:pPr>
      <w:r w:rsidRPr="009B4DF3">
        <w:rPr>
          <w:b/>
          <w:lang w:val="ru-RU"/>
        </w:rPr>
        <w:t xml:space="preserve">14.4. </w:t>
      </w:r>
      <w:r w:rsidRPr="009B4DF3">
        <w:rPr>
          <w:lang w:val="ru-RU"/>
        </w:rPr>
        <w:t>Обработка персональных данных несовершеннолетних — с согласия законных представителей (чекбокс).</w:t>
      </w:r>
    </w:p>
    <w:p w:rsidR="00932431" w:rsidRPr="009B4DF3" w:rsidRDefault="00000000">
      <w:pPr>
        <w:ind w:firstLine="709"/>
        <w:jc w:val="both"/>
        <w:rPr>
          <w:lang w:val="ru-RU"/>
        </w:rPr>
      </w:pPr>
      <w:r w:rsidRPr="009B4DF3">
        <w:rPr>
          <w:b/>
          <w:lang w:val="ru-RU"/>
        </w:rPr>
        <w:t xml:space="preserve">14.5. </w:t>
      </w:r>
      <w:r w:rsidRPr="009B4DF3">
        <w:rPr>
          <w:lang w:val="ru-RU"/>
        </w:rPr>
        <w:t>Ответственность за действия несовершеннолетних Пользователей несут их законные представители в полном объёме.</w:t>
      </w:r>
    </w:p>
    <w:p w:rsidR="00932431" w:rsidRPr="009B4DF3" w:rsidRDefault="00000000">
      <w:pPr>
        <w:spacing w:before="360" w:after="160"/>
        <w:rPr>
          <w:lang w:val="ru-RU"/>
        </w:rPr>
      </w:pPr>
      <w:r w:rsidRPr="009B4DF3">
        <w:rPr>
          <w:b/>
          <w:sz w:val="26"/>
          <w:lang w:val="ru-RU"/>
        </w:rPr>
        <w:t>15. ЗАЩИТА ОТ ПЕРЕКВАЛИФИКАЦИИ ОТНОШЕНИЙ</w:t>
      </w:r>
    </w:p>
    <w:p w:rsidR="00932431" w:rsidRPr="009B4DF3" w:rsidRDefault="00000000">
      <w:pPr>
        <w:ind w:firstLine="709"/>
        <w:jc w:val="both"/>
        <w:rPr>
          <w:lang w:val="ru-RU"/>
        </w:rPr>
      </w:pPr>
      <w:r w:rsidRPr="009B4DF3">
        <w:rPr>
          <w:b/>
          <w:lang w:val="ru-RU"/>
        </w:rPr>
        <w:t xml:space="preserve">15.1. </w:t>
      </w:r>
      <w:r w:rsidRPr="009B4DF3">
        <w:rPr>
          <w:lang w:val="ru-RU"/>
        </w:rPr>
        <w:t>Для исключения риска переквалификации агентских отношений в трудовые стороны фиксируют следующие обстоятельства:</w:t>
      </w:r>
    </w:p>
    <w:p w:rsidR="00932431" w:rsidRPr="009B4DF3" w:rsidRDefault="00000000">
      <w:pPr>
        <w:spacing w:after="40"/>
        <w:ind w:left="709" w:hanging="283"/>
        <w:jc w:val="both"/>
        <w:rPr>
          <w:lang w:val="ru-RU"/>
        </w:rPr>
      </w:pPr>
      <w:r w:rsidRPr="009B4DF3">
        <w:rPr>
          <w:lang w:val="ru-RU"/>
        </w:rPr>
        <w:t>— между Оператором и Репетитором отсутствуют трудовые договоры, контракты, договоры ГПХ или иные соглашения, предполагающие подчинение внутреннему трудовому распорядку;</w:t>
      </w:r>
    </w:p>
    <w:p w:rsidR="00932431" w:rsidRPr="009B4DF3" w:rsidRDefault="00000000">
      <w:pPr>
        <w:spacing w:after="40"/>
        <w:ind w:left="709" w:hanging="283"/>
        <w:jc w:val="both"/>
        <w:rPr>
          <w:lang w:val="ru-RU"/>
        </w:rPr>
      </w:pPr>
      <w:r w:rsidRPr="009B4DF3">
        <w:rPr>
          <w:lang w:val="ru-RU"/>
        </w:rPr>
        <w:t>— Репетитор самостоятельно определяет стоимость, график, методику и содержание преподавания;</w:t>
      </w:r>
    </w:p>
    <w:p w:rsidR="00932431" w:rsidRPr="009B4DF3" w:rsidRDefault="00000000">
      <w:pPr>
        <w:spacing w:after="40"/>
        <w:ind w:left="709" w:hanging="283"/>
        <w:jc w:val="both"/>
        <w:rPr>
          <w:lang w:val="ru-RU"/>
        </w:rPr>
      </w:pPr>
      <w:r w:rsidRPr="009B4DF3">
        <w:rPr>
          <w:lang w:val="ru-RU"/>
        </w:rPr>
        <w:t>— Оператор не устанавливает норм выработки, не осуществляет дисциплинарный контроль, не определяет рабочее место;</w:t>
      </w:r>
    </w:p>
    <w:p w:rsidR="00932431" w:rsidRPr="009B4DF3" w:rsidRDefault="00000000">
      <w:pPr>
        <w:spacing w:after="40"/>
        <w:ind w:left="709" w:hanging="283"/>
        <w:jc w:val="both"/>
        <w:rPr>
          <w:lang w:val="ru-RU"/>
        </w:rPr>
      </w:pPr>
      <w:r w:rsidRPr="009B4DF3">
        <w:rPr>
          <w:lang w:val="ru-RU"/>
        </w:rPr>
        <w:t>— Оператор не выплачивает Репетитору заработную плату, не предоставляет социальных гарантий (отпуск, больничный), не осуществляет отчислений в ФСЗН;</w:t>
      </w:r>
    </w:p>
    <w:p w:rsidR="00932431" w:rsidRPr="009B4DF3" w:rsidRDefault="00000000">
      <w:pPr>
        <w:spacing w:after="40"/>
        <w:ind w:left="709" w:hanging="283"/>
        <w:jc w:val="both"/>
        <w:rPr>
          <w:lang w:val="ru-RU"/>
        </w:rPr>
      </w:pPr>
      <w:r w:rsidRPr="009B4DF3">
        <w:rPr>
          <w:lang w:val="ru-RU"/>
        </w:rPr>
        <w:t>— все расчёты носят исключительно агентский характер с чётким разделением Транзитных средств и Комиссии Платформы;</w:t>
      </w:r>
    </w:p>
    <w:p w:rsidR="00932431" w:rsidRPr="009B4DF3" w:rsidRDefault="00000000">
      <w:pPr>
        <w:spacing w:after="40"/>
        <w:ind w:left="709" w:hanging="283"/>
        <w:jc w:val="both"/>
        <w:rPr>
          <w:lang w:val="ru-RU"/>
        </w:rPr>
      </w:pPr>
      <w:r w:rsidRPr="009B4DF3">
        <w:rPr>
          <w:lang w:val="ru-RU"/>
        </w:rPr>
        <w:t>— Репетитор использует Платформу на свой страх и риск как полностью самостоятельный субъект хозяйствования;</w:t>
      </w:r>
    </w:p>
    <w:p w:rsidR="00932431" w:rsidRPr="009B4DF3" w:rsidRDefault="00000000">
      <w:pPr>
        <w:spacing w:after="40"/>
        <w:ind w:left="709" w:hanging="283"/>
        <w:jc w:val="both"/>
        <w:rPr>
          <w:lang w:val="ru-RU"/>
        </w:rPr>
      </w:pPr>
      <w:r w:rsidRPr="009B4DF3">
        <w:rPr>
          <w:lang w:val="ru-RU"/>
        </w:rPr>
        <w:t>— Репетитор может одновременно оказывать услуги через иные платформы и каналы, ограничений на работу с конкурентами не установлено;</w:t>
      </w:r>
    </w:p>
    <w:p w:rsidR="00932431" w:rsidRPr="009B4DF3" w:rsidRDefault="00000000">
      <w:pPr>
        <w:spacing w:after="40"/>
        <w:ind w:left="709" w:hanging="283"/>
        <w:jc w:val="both"/>
        <w:rPr>
          <w:lang w:val="ru-RU"/>
        </w:rPr>
      </w:pPr>
      <w:r w:rsidRPr="009B4DF3">
        <w:rPr>
          <w:lang w:val="ru-RU"/>
        </w:rPr>
        <w:lastRenderedPageBreak/>
        <w:t>— Репетитор самостоятельно обеспечивает себя средствами и орудиями труда (компьютер, интернет, учебные материалы);</w:t>
      </w:r>
    </w:p>
    <w:p w:rsidR="00932431" w:rsidRPr="009B4DF3" w:rsidRDefault="00000000">
      <w:pPr>
        <w:spacing w:after="40"/>
        <w:ind w:left="709" w:hanging="283"/>
        <w:jc w:val="both"/>
        <w:rPr>
          <w:lang w:val="ru-RU"/>
        </w:rPr>
      </w:pPr>
      <w:r w:rsidRPr="009B4DF3">
        <w:rPr>
          <w:lang w:val="ru-RU"/>
        </w:rPr>
        <w:t>— Оператор не проводит для Репетитора обязательных тренингов, аттестаций или повышения квалификации.</w:t>
      </w:r>
    </w:p>
    <w:p w:rsidR="00932431" w:rsidRPr="009B4DF3" w:rsidRDefault="00000000">
      <w:pPr>
        <w:ind w:firstLine="709"/>
        <w:jc w:val="both"/>
        <w:rPr>
          <w:lang w:val="ru-RU"/>
        </w:rPr>
      </w:pPr>
      <w:r w:rsidRPr="009B4DF3">
        <w:rPr>
          <w:b/>
          <w:lang w:val="ru-RU"/>
        </w:rPr>
        <w:t xml:space="preserve">15.2. </w:t>
      </w:r>
      <w:r w:rsidRPr="009B4DF3">
        <w:rPr>
          <w:lang w:val="ru-RU"/>
        </w:rPr>
        <w:t>В случае, если контролирующие органы предъявят Оператору претензии, связанные с переквалификацией отношений с конкретным Репетитором, данный Репетитор обязуется:</w:t>
      </w:r>
    </w:p>
    <w:p w:rsidR="00932431" w:rsidRPr="009B4DF3" w:rsidRDefault="00000000">
      <w:pPr>
        <w:spacing w:after="40"/>
        <w:ind w:left="709" w:hanging="283"/>
        <w:jc w:val="both"/>
        <w:rPr>
          <w:lang w:val="ru-RU"/>
        </w:rPr>
      </w:pPr>
      <w:r w:rsidRPr="009B4DF3">
        <w:rPr>
          <w:lang w:val="ru-RU"/>
        </w:rPr>
        <w:t>— содействовать Оператору в защите агентской природы отношений, предоставляя необходимые пояснения и документы;</w:t>
      </w:r>
    </w:p>
    <w:p w:rsidR="00932431" w:rsidRPr="009B4DF3" w:rsidRDefault="00000000">
      <w:pPr>
        <w:spacing w:after="40"/>
        <w:ind w:left="709" w:hanging="283"/>
        <w:jc w:val="both"/>
        <w:rPr>
          <w:lang w:val="ru-RU"/>
        </w:rPr>
      </w:pPr>
      <w:r w:rsidRPr="009B4DF3">
        <w:rPr>
          <w:lang w:val="ru-RU"/>
        </w:rPr>
        <w:t>— возместить Оператору все убытки, штрафы, доначисления (подоходный налог 13%, ФСЗН 34%, пени и иные), понесённые вследствие переквалификации, если она произошла по вине Репетитора (предоставление недостоверных сведений, утрата статуса НПД/ИП без уведомления и т.д.).</w:t>
      </w:r>
    </w:p>
    <w:p w:rsidR="00932431" w:rsidRPr="009B4DF3" w:rsidRDefault="00000000">
      <w:pPr>
        <w:spacing w:before="360" w:after="160"/>
        <w:rPr>
          <w:lang w:val="ru-RU"/>
        </w:rPr>
      </w:pPr>
      <w:r w:rsidRPr="009B4DF3">
        <w:rPr>
          <w:b/>
          <w:sz w:val="26"/>
          <w:lang w:val="ru-RU"/>
        </w:rPr>
        <w:t>16. РАЗРЕШЕНИЕ СПОРОВ</w:t>
      </w:r>
    </w:p>
    <w:p w:rsidR="00932431" w:rsidRPr="009B4DF3" w:rsidRDefault="00000000">
      <w:pPr>
        <w:ind w:firstLine="709"/>
        <w:jc w:val="both"/>
        <w:rPr>
          <w:lang w:val="ru-RU"/>
        </w:rPr>
      </w:pPr>
      <w:r w:rsidRPr="009B4DF3">
        <w:rPr>
          <w:b/>
          <w:lang w:val="ru-RU"/>
        </w:rPr>
        <w:t xml:space="preserve">16.1. </w:t>
      </w:r>
      <w:r w:rsidRPr="009B4DF3">
        <w:rPr>
          <w:lang w:val="ru-RU"/>
        </w:rPr>
        <w:t>Претензионный (досудебный) порядок обязателен. Претензия направляется в письменной форме. Срок рассмотрения — 15 рабочих дней.</w:t>
      </w:r>
    </w:p>
    <w:p w:rsidR="00932431" w:rsidRPr="009B4DF3" w:rsidRDefault="00000000">
      <w:pPr>
        <w:ind w:firstLine="709"/>
        <w:jc w:val="both"/>
        <w:rPr>
          <w:lang w:val="ru-RU"/>
        </w:rPr>
      </w:pPr>
      <w:r w:rsidRPr="009B4DF3">
        <w:rPr>
          <w:b/>
          <w:lang w:val="ru-RU"/>
        </w:rPr>
        <w:t xml:space="preserve">16.2. </w:t>
      </w:r>
      <w:r w:rsidRPr="009B4DF3">
        <w:rPr>
          <w:lang w:val="ru-RU"/>
        </w:rPr>
        <w:t>К отношениям сторон применяется законодательство Республики Беларусь. Оферта составлена в соответствии с ГК РБ, НК РБ, Кодексом об образовании, Законом о ПД, Законом «Об авторском праве».</w:t>
      </w:r>
    </w:p>
    <w:p w:rsidR="00932431" w:rsidRPr="009B4DF3" w:rsidRDefault="00000000">
      <w:pPr>
        <w:ind w:firstLine="709"/>
        <w:jc w:val="both"/>
        <w:rPr>
          <w:lang w:val="ru-RU"/>
        </w:rPr>
      </w:pPr>
      <w:r w:rsidRPr="009B4DF3">
        <w:rPr>
          <w:b/>
          <w:lang w:val="ru-RU"/>
        </w:rPr>
        <w:t xml:space="preserve">16.3. </w:t>
      </w:r>
      <w:r w:rsidRPr="009B4DF3">
        <w:rPr>
          <w:lang w:val="ru-RU"/>
        </w:rPr>
        <w:t>Споры, не урегулированные в претензионном порядке:</w:t>
      </w:r>
    </w:p>
    <w:p w:rsidR="00932431" w:rsidRPr="009B4DF3" w:rsidRDefault="00000000">
      <w:pPr>
        <w:spacing w:after="40"/>
        <w:ind w:left="709" w:hanging="283"/>
        <w:jc w:val="both"/>
        <w:rPr>
          <w:lang w:val="ru-RU"/>
        </w:rPr>
      </w:pPr>
      <w:r w:rsidRPr="009B4DF3">
        <w:rPr>
          <w:lang w:val="ru-RU"/>
        </w:rPr>
        <w:t>— с участием юридических лиц и ИП — экономический суд по месту нахождения Оператора;</w:t>
      </w:r>
    </w:p>
    <w:p w:rsidR="00932431" w:rsidRPr="009B4DF3" w:rsidRDefault="00000000">
      <w:pPr>
        <w:spacing w:after="40"/>
        <w:ind w:left="709" w:hanging="283"/>
        <w:jc w:val="both"/>
        <w:rPr>
          <w:lang w:val="ru-RU"/>
        </w:rPr>
      </w:pPr>
      <w:r w:rsidRPr="009B4DF3">
        <w:rPr>
          <w:lang w:val="ru-RU"/>
        </w:rPr>
        <w:t>— с участием физических лиц (потребителей) — суд общей юрисдикции по месту нахождения Оператора или по месту жительства потребителя (по выбору потребителя).</w:t>
      </w:r>
    </w:p>
    <w:p w:rsidR="00932431" w:rsidRPr="009B4DF3" w:rsidRDefault="00000000">
      <w:pPr>
        <w:ind w:firstLine="709"/>
        <w:jc w:val="both"/>
        <w:rPr>
          <w:lang w:val="ru-RU"/>
        </w:rPr>
      </w:pPr>
      <w:r w:rsidRPr="009B4DF3">
        <w:rPr>
          <w:b/>
          <w:lang w:val="ru-RU"/>
        </w:rPr>
        <w:t xml:space="preserve">16.4. </w:t>
      </w:r>
      <w:r w:rsidRPr="009B4DF3">
        <w:rPr>
          <w:lang w:val="ru-RU"/>
        </w:rPr>
        <w:t>Оператор вправе привлечь Репетитора в качестве третьего лица или соответчика в любом судебном или внесудебном разбирательстве, связанном с оказанием образовательных Услуг данным Репетитором через Платформу.</w:t>
      </w:r>
    </w:p>
    <w:p w:rsidR="00932431" w:rsidRPr="009B4DF3" w:rsidRDefault="00000000">
      <w:pPr>
        <w:spacing w:before="360" w:after="160"/>
        <w:rPr>
          <w:lang w:val="ru-RU"/>
        </w:rPr>
      </w:pPr>
      <w:r w:rsidRPr="009B4DF3">
        <w:rPr>
          <w:b/>
          <w:sz w:val="26"/>
          <w:lang w:val="ru-RU"/>
        </w:rPr>
        <w:t>17. ФОРС-МАЖОР</w:t>
      </w:r>
    </w:p>
    <w:p w:rsidR="00932431" w:rsidRPr="009B4DF3" w:rsidRDefault="00000000">
      <w:pPr>
        <w:ind w:firstLine="709"/>
        <w:jc w:val="both"/>
        <w:rPr>
          <w:lang w:val="ru-RU"/>
        </w:rPr>
      </w:pPr>
      <w:r w:rsidRPr="009B4DF3">
        <w:rPr>
          <w:b/>
          <w:lang w:val="ru-RU"/>
        </w:rPr>
        <w:t xml:space="preserve">17.1. </w:t>
      </w:r>
      <w:r w:rsidRPr="009B4DF3">
        <w:rPr>
          <w:lang w:val="ru-RU"/>
        </w:rPr>
        <w:t>Стороны освобождаются от ответственности за частичное или полное неисполнение обязательств в случае обстоятельств непреодолимой силы.</w:t>
      </w:r>
    </w:p>
    <w:p w:rsidR="00932431" w:rsidRPr="009B4DF3" w:rsidRDefault="00000000">
      <w:pPr>
        <w:ind w:firstLine="709"/>
        <w:jc w:val="both"/>
        <w:rPr>
          <w:lang w:val="ru-RU"/>
        </w:rPr>
      </w:pPr>
      <w:r w:rsidRPr="009B4DF3">
        <w:rPr>
          <w:b/>
          <w:lang w:val="ru-RU"/>
        </w:rPr>
        <w:t xml:space="preserve">17.2. </w:t>
      </w:r>
      <w:r w:rsidRPr="009B4DF3">
        <w:rPr>
          <w:lang w:val="ru-RU"/>
        </w:rPr>
        <w:t>К форс-мажору относятся: стихийные бедствия, пожары, наводнения, эпидемии, пандемии, военные действия, террористические акты, забастовки, акты государственных органов (ограничительные, запретительные, регуляторные), кибератаки, массовые сбои инфраструктуры Интернета, отключение электроэнергии, а также любые изменения законодательства Республики Беларусь, существенно влияющие на возможность исполнения обязательств по настоящей Оферте.</w:t>
      </w:r>
    </w:p>
    <w:p w:rsidR="00932431" w:rsidRPr="009B4DF3" w:rsidRDefault="00000000">
      <w:pPr>
        <w:ind w:firstLine="709"/>
        <w:jc w:val="both"/>
        <w:rPr>
          <w:lang w:val="ru-RU"/>
        </w:rPr>
      </w:pPr>
      <w:r w:rsidRPr="009B4DF3">
        <w:rPr>
          <w:b/>
          <w:lang w:val="ru-RU"/>
        </w:rPr>
        <w:t xml:space="preserve">17.3. </w:t>
      </w:r>
      <w:r w:rsidRPr="009B4DF3">
        <w:rPr>
          <w:lang w:val="ru-RU"/>
        </w:rPr>
        <w:t>Уведомление о форс-мажоре — в течение 5 рабочих дней.</w:t>
      </w:r>
    </w:p>
    <w:p w:rsidR="00932431" w:rsidRPr="009B4DF3" w:rsidRDefault="00000000">
      <w:pPr>
        <w:ind w:firstLine="709"/>
        <w:jc w:val="both"/>
        <w:rPr>
          <w:lang w:val="ru-RU"/>
        </w:rPr>
      </w:pPr>
      <w:r w:rsidRPr="009B4DF3">
        <w:rPr>
          <w:b/>
          <w:lang w:val="ru-RU"/>
        </w:rPr>
        <w:t xml:space="preserve">17.4. </w:t>
      </w:r>
      <w:r w:rsidRPr="009B4DF3">
        <w:rPr>
          <w:lang w:val="ru-RU"/>
        </w:rPr>
        <w:t>При длительности форс-мажора более 90 дней — право на односторонний отказ от договора.</w:t>
      </w:r>
    </w:p>
    <w:p w:rsidR="00932431" w:rsidRPr="009B4DF3" w:rsidRDefault="00000000">
      <w:pPr>
        <w:spacing w:before="360" w:after="160"/>
        <w:rPr>
          <w:lang w:val="ru-RU"/>
        </w:rPr>
      </w:pPr>
      <w:r w:rsidRPr="009B4DF3">
        <w:rPr>
          <w:b/>
          <w:sz w:val="26"/>
          <w:lang w:val="ru-RU"/>
        </w:rPr>
        <w:t>18. ЗАКЛЮЧИТЕЛЬНЫЕ ПОЛОЖЕНИЯ</w:t>
      </w:r>
    </w:p>
    <w:p w:rsidR="00932431" w:rsidRPr="009B4DF3" w:rsidRDefault="00000000">
      <w:pPr>
        <w:ind w:firstLine="709"/>
        <w:jc w:val="both"/>
        <w:rPr>
          <w:lang w:val="ru-RU"/>
        </w:rPr>
      </w:pPr>
      <w:r w:rsidRPr="009B4DF3">
        <w:rPr>
          <w:b/>
          <w:lang w:val="ru-RU"/>
        </w:rPr>
        <w:t xml:space="preserve">18.1. </w:t>
      </w:r>
      <w:r w:rsidRPr="009B4DF3">
        <w:rPr>
          <w:lang w:val="ru-RU"/>
        </w:rPr>
        <w:t>Оферта составлена на русском языке. При переводе — приоритет у русскоязычной версии.</w:t>
      </w:r>
    </w:p>
    <w:p w:rsidR="00932431" w:rsidRPr="009B4DF3" w:rsidRDefault="00000000">
      <w:pPr>
        <w:ind w:firstLine="709"/>
        <w:jc w:val="both"/>
        <w:rPr>
          <w:lang w:val="ru-RU"/>
        </w:rPr>
      </w:pPr>
      <w:r w:rsidRPr="009B4DF3">
        <w:rPr>
          <w:b/>
          <w:lang w:val="ru-RU"/>
        </w:rPr>
        <w:lastRenderedPageBreak/>
        <w:t xml:space="preserve">18.2. </w:t>
      </w:r>
      <w:r w:rsidRPr="009B4DF3">
        <w:rPr>
          <w:lang w:val="ru-RU"/>
        </w:rPr>
        <w:t>Недействительность отдельного положения не затрагивает действительность остальных положений Оферты.</w:t>
      </w:r>
    </w:p>
    <w:p w:rsidR="00932431" w:rsidRPr="009B4DF3" w:rsidRDefault="00000000">
      <w:pPr>
        <w:ind w:firstLine="709"/>
        <w:jc w:val="both"/>
        <w:rPr>
          <w:lang w:val="ru-RU"/>
        </w:rPr>
      </w:pPr>
      <w:r w:rsidRPr="009B4DF3">
        <w:rPr>
          <w:b/>
          <w:lang w:val="ru-RU"/>
        </w:rPr>
        <w:t xml:space="preserve">18.3. </w:t>
      </w:r>
      <w:r w:rsidRPr="009B4DF3">
        <w:rPr>
          <w:lang w:val="ru-RU"/>
        </w:rPr>
        <w:t xml:space="preserve">Пользователь вправе прекратить использование Платформы путём удаления аккаунта. При этом: неиспользованные Уроки подлежат возврату (п. 6.5); Сферы аннулируются; данные для налогового учёта хранятся в течение установленного законом срока; обязательства по </w:t>
      </w:r>
      <w:proofErr w:type="spellStart"/>
      <w:r w:rsidRPr="009B4DF3">
        <w:rPr>
          <w:lang w:val="ru-RU"/>
        </w:rPr>
        <w:t>индемнификации</w:t>
      </w:r>
      <w:proofErr w:type="spellEnd"/>
      <w:r w:rsidRPr="009B4DF3">
        <w:rPr>
          <w:lang w:val="ru-RU"/>
        </w:rPr>
        <w:t xml:space="preserve"> (раздел 13.4) сохраняют силу.</w:t>
      </w:r>
    </w:p>
    <w:p w:rsidR="00932431" w:rsidRPr="009B4DF3" w:rsidRDefault="00000000">
      <w:pPr>
        <w:ind w:firstLine="709"/>
        <w:jc w:val="both"/>
        <w:rPr>
          <w:lang w:val="ru-RU"/>
        </w:rPr>
      </w:pPr>
      <w:r w:rsidRPr="009B4DF3">
        <w:rPr>
          <w:b/>
          <w:lang w:val="ru-RU"/>
        </w:rPr>
        <w:t xml:space="preserve">18.4. </w:t>
      </w:r>
      <w:r w:rsidRPr="009B4DF3">
        <w:rPr>
          <w:lang w:val="ru-RU"/>
        </w:rPr>
        <w:t>Оператор вправе заблокировать аккаунт при: нарушении Оферты; предоставлении ложной информации; мошенничестве; обходе Платформы; утрате статуса НПД/ИП (для Репетиторов); нарушении законодательства РБ.</w:t>
      </w:r>
    </w:p>
    <w:p w:rsidR="00932431" w:rsidRPr="009B4DF3" w:rsidRDefault="00000000">
      <w:pPr>
        <w:ind w:firstLine="709"/>
        <w:jc w:val="both"/>
        <w:rPr>
          <w:lang w:val="ru-RU"/>
        </w:rPr>
      </w:pPr>
      <w:r w:rsidRPr="009B4DF3">
        <w:rPr>
          <w:b/>
          <w:lang w:val="ru-RU"/>
        </w:rPr>
        <w:t xml:space="preserve">18.5. </w:t>
      </w:r>
      <w:r w:rsidRPr="009B4DF3">
        <w:rPr>
          <w:lang w:val="ru-RU"/>
        </w:rPr>
        <w:t>Уведомления и юридически значимые сообщения:</w:t>
      </w:r>
    </w:p>
    <w:p w:rsidR="00932431" w:rsidRPr="009B4DF3" w:rsidRDefault="00000000">
      <w:pPr>
        <w:spacing w:after="40"/>
        <w:ind w:left="709" w:hanging="283"/>
        <w:jc w:val="both"/>
        <w:rPr>
          <w:lang w:val="ru-RU"/>
        </w:rPr>
      </w:pPr>
      <w:r w:rsidRPr="009B4DF3">
        <w:rPr>
          <w:lang w:val="ru-RU"/>
        </w:rPr>
        <w:t xml:space="preserve">— Оператору — г. Минск, ул. </w:t>
      </w:r>
      <w:r w:rsidR="009B4DF3">
        <w:rPr>
          <w:lang w:val="ru-RU"/>
        </w:rPr>
        <w:t xml:space="preserve">Веры </w:t>
      </w:r>
      <w:proofErr w:type="spellStart"/>
      <w:r w:rsidR="009B4DF3">
        <w:rPr>
          <w:lang w:val="ru-RU"/>
        </w:rPr>
        <w:t>Хоружей</w:t>
      </w:r>
      <w:proofErr w:type="spellEnd"/>
      <w:r w:rsidRPr="009B4DF3">
        <w:rPr>
          <w:lang w:val="ru-RU"/>
        </w:rPr>
        <w:t xml:space="preserve">, д. </w:t>
      </w:r>
      <w:r w:rsidR="009B4DF3">
        <w:rPr>
          <w:lang w:val="ru-RU"/>
        </w:rPr>
        <w:t>6А</w:t>
      </w:r>
      <w:r w:rsidRPr="009B4DF3">
        <w:rPr>
          <w:lang w:val="ru-RU"/>
        </w:rPr>
        <w:t xml:space="preserve">, пом. </w:t>
      </w:r>
      <w:r w:rsidR="009B4DF3">
        <w:rPr>
          <w:lang w:val="ru-RU"/>
        </w:rPr>
        <w:t>29</w:t>
      </w:r>
      <w:r w:rsidRPr="009B4DF3">
        <w:rPr>
          <w:lang w:val="ru-RU"/>
        </w:rPr>
        <w:t xml:space="preserve">, или </w:t>
      </w:r>
      <w:proofErr w:type="spellStart"/>
      <w:r w:rsidR="009B4DF3">
        <w:t>edusferaby</w:t>
      </w:r>
      <w:proofErr w:type="spellEnd"/>
      <w:r w:rsidR="009B4DF3" w:rsidRPr="0060209F">
        <w:rPr>
          <w:lang w:val="ru-RU"/>
        </w:rPr>
        <w:t>@</w:t>
      </w:r>
      <w:proofErr w:type="spellStart"/>
      <w:r w:rsidR="009B4DF3">
        <w:t>gmail</w:t>
      </w:r>
      <w:proofErr w:type="spellEnd"/>
      <w:r w:rsidR="009B4DF3" w:rsidRPr="0060209F">
        <w:rPr>
          <w:lang w:val="ru-RU"/>
        </w:rPr>
        <w:t>.</w:t>
      </w:r>
      <w:r w:rsidR="009B4DF3">
        <w:t>com</w:t>
      </w:r>
      <w:r w:rsidRPr="009B4DF3">
        <w:rPr>
          <w:lang w:val="ru-RU"/>
        </w:rPr>
        <w:t>;</w:t>
      </w:r>
    </w:p>
    <w:p w:rsidR="00932431" w:rsidRPr="009B4DF3" w:rsidRDefault="00000000">
      <w:pPr>
        <w:spacing w:after="40"/>
        <w:ind w:left="709" w:hanging="283"/>
        <w:jc w:val="both"/>
        <w:rPr>
          <w:lang w:val="ru-RU"/>
        </w:rPr>
      </w:pPr>
      <w:r w:rsidRPr="009B4DF3">
        <w:rPr>
          <w:lang w:val="ru-RU"/>
        </w:rPr>
        <w:t xml:space="preserve">— Пользователю — на </w:t>
      </w:r>
      <w:r>
        <w:t>e</w:t>
      </w:r>
      <w:r w:rsidRPr="009B4DF3">
        <w:rPr>
          <w:lang w:val="ru-RU"/>
        </w:rPr>
        <w:t>-</w:t>
      </w:r>
      <w:r>
        <w:t>mail</w:t>
      </w:r>
      <w:r w:rsidRPr="009B4DF3">
        <w:rPr>
          <w:lang w:val="ru-RU"/>
        </w:rPr>
        <w:t>, указанный при регистрации, или через уведомления Платформы.</w:t>
      </w:r>
    </w:p>
    <w:p w:rsidR="00932431" w:rsidRPr="009B4DF3" w:rsidRDefault="00000000">
      <w:pPr>
        <w:ind w:firstLine="709"/>
        <w:jc w:val="both"/>
        <w:rPr>
          <w:lang w:val="ru-RU"/>
        </w:rPr>
      </w:pPr>
      <w:r w:rsidRPr="009B4DF3">
        <w:rPr>
          <w:b/>
          <w:lang w:val="ru-RU"/>
        </w:rPr>
        <w:t xml:space="preserve">18.6. </w:t>
      </w:r>
      <w:r w:rsidRPr="009B4DF3">
        <w:rPr>
          <w:lang w:val="ru-RU"/>
        </w:rPr>
        <w:t>Бездействие Оператора в случае нарушения не является отказом от прав, предусмотренных Офертой.</w:t>
      </w:r>
    </w:p>
    <w:p w:rsidR="00932431" w:rsidRPr="009B4DF3" w:rsidRDefault="00000000">
      <w:pPr>
        <w:ind w:firstLine="709"/>
        <w:jc w:val="both"/>
        <w:rPr>
          <w:lang w:val="ru-RU"/>
        </w:rPr>
      </w:pPr>
      <w:r w:rsidRPr="009B4DF3">
        <w:rPr>
          <w:b/>
          <w:lang w:val="ru-RU"/>
        </w:rPr>
        <w:t xml:space="preserve">18.7. </w:t>
      </w:r>
      <w:r w:rsidRPr="009B4DF3">
        <w:rPr>
          <w:lang w:val="ru-RU"/>
        </w:rPr>
        <w:t>Настоящая Оферта представляет собой полное соглашение сторон и заменяет все предшествующие устные или письменные договорённости.</w:t>
      </w:r>
    </w:p>
    <w:p w:rsidR="00932431" w:rsidRPr="009B4DF3" w:rsidRDefault="00000000">
      <w:pPr>
        <w:ind w:firstLine="709"/>
        <w:jc w:val="both"/>
        <w:rPr>
          <w:lang w:val="ru-RU"/>
        </w:rPr>
      </w:pPr>
      <w:r w:rsidRPr="009B4DF3">
        <w:rPr>
          <w:b/>
          <w:lang w:val="ru-RU"/>
        </w:rPr>
        <w:t xml:space="preserve">18.8. </w:t>
      </w:r>
      <w:r w:rsidRPr="009B4DF3">
        <w:rPr>
          <w:lang w:val="ru-RU"/>
        </w:rPr>
        <w:t>Пользователь не вправе уступать свои права и обязательства по настоящей Оферте третьим лицам без предварительного письменного согласия Оператора. Оператор вправе уступить свои права и обязательства третьим лицам, уведомив об этом Пользователей.</w:t>
      </w:r>
    </w:p>
    <w:p w:rsidR="00932431" w:rsidRPr="009B4DF3" w:rsidRDefault="00000000">
      <w:pPr>
        <w:spacing w:before="360" w:after="160"/>
        <w:rPr>
          <w:lang w:val="ru-RU"/>
        </w:rPr>
      </w:pPr>
      <w:r w:rsidRPr="009B4DF3">
        <w:rPr>
          <w:b/>
          <w:sz w:val="26"/>
          <w:lang w:val="ru-RU"/>
        </w:rPr>
        <w:t>19. ПРИНЯТИЕ УСЛОВИЙ (АКЦЕПТ)</w:t>
      </w:r>
    </w:p>
    <w:p w:rsidR="00932431" w:rsidRPr="009B4DF3" w:rsidRDefault="00000000">
      <w:pPr>
        <w:ind w:firstLine="709"/>
        <w:jc w:val="both"/>
        <w:rPr>
          <w:lang w:val="ru-RU"/>
        </w:rPr>
      </w:pPr>
      <w:r w:rsidRPr="009B4DF3">
        <w:rPr>
          <w:b/>
          <w:lang w:val="ru-RU"/>
        </w:rPr>
        <w:t xml:space="preserve">19.1. </w:t>
      </w:r>
      <w:r w:rsidRPr="009B4DF3">
        <w:rPr>
          <w:lang w:val="ru-RU"/>
        </w:rPr>
        <w:t>Совершая регистрацию на Платформе, Пользователь подтверждает, что:</w:t>
      </w:r>
    </w:p>
    <w:p w:rsidR="00932431" w:rsidRPr="009B4DF3" w:rsidRDefault="00000000">
      <w:pPr>
        <w:spacing w:after="40"/>
        <w:ind w:left="709" w:hanging="283"/>
        <w:jc w:val="both"/>
        <w:rPr>
          <w:lang w:val="ru-RU"/>
        </w:rPr>
      </w:pPr>
      <w:r w:rsidRPr="009B4DF3">
        <w:rPr>
          <w:lang w:val="ru-RU"/>
        </w:rPr>
        <w:t>— ознакомился с полным текстом настоящей Оферты и понимает все её условия;</w:t>
      </w:r>
    </w:p>
    <w:p w:rsidR="00932431" w:rsidRPr="009B4DF3" w:rsidRDefault="00000000">
      <w:pPr>
        <w:spacing w:after="40"/>
        <w:ind w:left="709" w:hanging="283"/>
        <w:jc w:val="both"/>
        <w:rPr>
          <w:lang w:val="ru-RU"/>
        </w:rPr>
      </w:pPr>
      <w:r w:rsidRPr="009B4DF3">
        <w:rPr>
          <w:lang w:val="ru-RU"/>
        </w:rPr>
        <w:t>— принимает условия полностью и безоговорочно;</w:t>
      </w:r>
    </w:p>
    <w:p w:rsidR="00932431" w:rsidRPr="009B4DF3" w:rsidRDefault="00000000">
      <w:pPr>
        <w:spacing w:after="40"/>
        <w:ind w:left="709" w:hanging="283"/>
        <w:jc w:val="both"/>
        <w:rPr>
          <w:lang w:val="ru-RU"/>
        </w:rPr>
      </w:pPr>
      <w:r w:rsidRPr="009B4DF3">
        <w:rPr>
          <w:lang w:val="ru-RU"/>
        </w:rPr>
        <w:t>— обладает необходимой правоспособностью и дееспособностью;</w:t>
      </w:r>
    </w:p>
    <w:p w:rsidR="00932431" w:rsidRPr="009B4DF3" w:rsidRDefault="00000000">
      <w:pPr>
        <w:spacing w:after="40"/>
        <w:ind w:left="709" w:hanging="283"/>
        <w:jc w:val="both"/>
        <w:rPr>
          <w:lang w:val="ru-RU"/>
        </w:rPr>
      </w:pPr>
      <w:r w:rsidRPr="009B4DF3">
        <w:rPr>
          <w:lang w:val="ru-RU"/>
        </w:rPr>
        <w:t>— согласен с Политикой обработки персональных данных;</w:t>
      </w:r>
    </w:p>
    <w:p w:rsidR="00932431" w:rsidRPr="009B4DF3" w:rsidRDefault="00000000">
      <w:pPr>
        <w:spacing w:after="40"/>
        <w:ind w:left="709" w:hanging="283"/>
        <w:jc w:val="both"/>
        <w:rPr>
          <w:lang w:val="ru-RU"/>
        </w:rPr>
      </w:pPr>
      <w:r w:rsidRPr="009B4DF3">
        <w:rPr>
          <w:lang w:val="ru-RU"/>
        </w:rPr>
        <w:t>— понимает и принимает все ограничения ответственности Оператора, установленные настоящей Офертой;</w:t>
      </w:r>
    </w:p>
    <w:p w:rsidR="00932431" w:rsidRPr="009B4DF3" w:rsidRDefault="00000000">
      <w:pPr>
        <w:spacing w:after="40"/>
        <w:ind w:left="709" w:hanging="283"/>
        <w:jc w:val="both"/>
        <w:rPr>
          <w:lang w:val="ru-RU"/>
        </w:rPr>
      </w:pPr>
      <w:r w:rsidRPr="009B4DF3">
        <w:rPr>
          <w:lang w:val="ru-RU"/>
        </w:rPr>
        <w:t xml:space="preserve">— понимает и принимает обязательства по </w:t>
      </w:r>
      <w:proofErr w:type="spellStart"/>
      <w:r w:rsidRPr="009B4DF3">
        <w:rPr>
          <w:lang w:val="ru-RU"/>
        </w:rPr>
        <w:t>индемнификации</w:t>
      </w:r>
      <w:proofErr w:type="spellEnd"/>
      <w:r w:rsidRPr="009B4DF3">
        <w:rPr>
          <w:lang w:val="ru-RU"/>
        </w:rPr>
        <w:t xml:space="preserve"> (возмещению убытков), установленные разделом 13.4;</w:t>
      </w:r>
    </w:p>
    <w:p w:rsidR="00932431" w:rsidRPr="009B4DF3" w:rsidRDefault="00000000">
      <w:pPr>
        <w:spacing w:after="40"/>
        <w:ind w:left="709" w:hanging="283"/>
        <w:jc w:val="both"/>
        <w:rPr>
          <w:lang w:val="ru-RU"/>
        </w:rPr>
      </w:pPr>
      <w:r w:rsidRPr="009B4DF3">
        <w:rPr>
          <w:lang w:val="ru-RU"/>
        </w:rPr>
        <w:t>— понимает, что Оператор не является стороной образовательных отношений и не гарантирует качество Услуг Репетиторов;</w:t>
      </w:r>
    </w:p>
    <w:p w:rsidR="00932431" w:rsidRPr="009B4DF3" w:rsidRDefault="00000000">
      <w:pPr>
        <w:spacing w:after="40"/>
        <w:ind w:left="709" w:hanging="283"/>
        <w:jc w:val="both"/>
        <w:rPr>
          <w:lang w:val="ru-RU"/>
        </w:rPr>
      </w:pPr>
      <w:r w:rsidRPr="009B4DF3">
        <w:rPr>
          <w:lang w:val="ru-RU"/>
        </w:rPr>
        <w:t>— понимает, что акцепт приравнивается к заключению письменного договора (ст. 398, 404 ГК РБ).</w:t>
      </w:r>
    </w:p>
    <w:p w:rsidR="00932431" w:rsidRPr="009B4DF3" w:rsidRDefault="00000000">
      <w:pPr>
        <w:ind w:firstLine="709"/>
        <w:jc w:val="both"/>
        <w:rPr>
          <w:lang w:val="ru-RU"/>
        </w:rPr>
      </w:pPr>
      <w:r w:rsidRPr="009B4DF3">
        <w:rPr>
          <w:b/>
          <w:lang w:val="ru-RU"/>
        </w:rPr>
        <w:t xml:space="preserve">19.2. </w:t>
      </w:r>
      <w:r w:rsidRPr="009B4DF3">
        <w:rPr>
          <w:lang w:val="ru-RU"/>
        </w:rPr>
        <w:t>Акцепт осуществляется:</w:t>
      </w:r>
    </w:p>
    <w:p w:rsidR="00932431" w:rsidRPr="009B4DF3" w:rsidRDefault="00000000">
      <w:pPr>
        <w:spacing w:after="40"/>
        <w:ind w:left="709" w:hanging="283"/>
        <w:jc w:val="both"/>
        <w:rPr>
          <w:lang w:val="ru-RU"/>
        </w:rPr>
      </w:pPr>
      <w:r w:rsidRPr="009B4DF3">
        <w:rPr>
          <w:lang w:val="ru-RU"/>
        </w:rPr>
        <w:t>— установкой чекбокса «Я согласен с условиями Публичной оферты и Политикой обработки персональных данных» при регистрации;</w:t>
      </w:r>
    </w:p>
    <w:p w:rsidR="00932431" w:rsidRPr="009B4DF3" w:rsidRDefault="00000000">
      <w:pPr>
        <w:spacing w:after="40"/>
        <w:ind w:left="709" w:hanging="283"/>
        <w:jc w:val="both"/>
        <w:rPr>
          <w:lang w:val="ru-RU"/>
        </w:rPr>
      </w:pPr>
      <w:r w:rsidRPr="009B4DF3">
        <w:rPr>
          <w:lang w:val="ru-RU"/>
        </w:rPr>
        <w:t>— совершением первого платежа через Платформу;</w:t>
      </w:r>
    </w:p>
    <w:p w:rsidR="00932431" w:rsidRPr="009B4DF3" w:rsidRDefault="00000000">
      <w:pPr>
        <w:spacing w:after="40"/>
        <w:ind w:left="709" w:hanging="283"/>
        <w:jc w:val="both"/>
        <w:rPr>
          <w:lang w:val="ru-RU"/>
        </w:rPr>
      </w:pPr>
      <w:r w:rsidRPr="009B4DF3">
        <w:rPr>
          <w:lang w:val="ru-RU"/>
        </w:rPr>
        <w:t>— началом фактического использования платного функционала.</w:t>
      </w:r>
    </w:p>
    <w:p w:rsidR="00630791" w:rsidRDefault="00630791" w:rsidP="00630791">
      <w:pPr>
        <w:rPr>
          <w:lang w:val="ru-RU"/>
        </w:rPr>
      </w:pPr>
    </w:p>
    <w:p w:rsidR="009D3715" w:rsidRDefault="009D3715" w:rsidP="00630791">
      <w:pPr>
        <w:jc w:val="center"/>
        <w:rPr>
          <w:b/>
          <w:lang w:val="ru-RU"/>
        </w:rPr>
      </w:pPr>
    </w:p>
    <w:p w:rsidR="00932431" w:rsidRPr="009B4DF3" w:rsidRDefault="00000000" w:rsidP="00630791">
      <w:pPr>
        <w:jc w:val="center"/>
        <w:rPr>
          <w:lang w:val="ru-RU"/>
        </w:rPr>
      </w:pPr>
      <w:r w:rsidRPr="009B4DF3">
        <w:rPr>
          <w:b/>
          <w:lang w:val="ru-RU"/>
        </w:rPr>
        <w:lastRenderedPageBreak/>
        <w:t>ООО «</w:t>
      </w:r>
      <w:proofErr w:type="spellStart"/>
      <w:r w:rsidRPr="009B4DF3">
        <w:rPr>
          <w:b/>
          <w:lang w:val="ru-RU"/>
        </w:rPr>
        <w:t>Эдусфера</w:t>
      </w:r>
      <w:proofErr w:type="spellEnd"/>
      <w:r w:rsidRPr="009B4DF3">
        <w:rPr>
          <w:b/>
          <w:lang w:val="ru-RU"/>
        </w:rPr>
        <w:t>»</w:t>
      </w:r>
    </w:p>
    <w:p w:rsidR="00932431" w:rsidRPr="0060209F" w:rsidRDefault="00000000" w:rsidP="00630791">
      <w:pPr>
        <w:jc w:val="center"/>
        <w:rPr>
          <w:lang w:val="ru-RU"/>
        </w:rPr>
      </w:pPr>
      <w:r w:rsidRPr="009B4DF3">
        <w:rPr>
          <w:sz w:val="20"/>
          <w:lang w:val="ru-RU"/>
        </w:rPr>
        <w:t xml:space="preserve">УНП </w:t>
      </w:r>
      <w:proofErr w:type="gramStart"/>
      <w:r w:rsidR="0060209F" w:rsidRPr="0060209F">
        <w:rPr>
          <w:sz w:val="20"/>
          <w:lang w:val="ru-RU"/>
        </w:rPr>
        <w:t>192854899</w:t>
      </w:r>
      <w:r w:rsidRPr="009B4DF3">
        <w:rPr>
          <w:sz w:val="20"/>
          <w:lang w:val="ru-RU"/>
        </w:rPr>
        <w:t xml:space="preserve">  г.</w:t>
      </w:r>
      <w:proofErr w:type="gramEnd"/>
      <w:r w:rsidRPr="009B4DF3">
        <w:rPr>
          <w:sz w:val="20"/>
          <w:lang w:val="ru-RU"/>
        </w:rPr>
        <w:t xml:space="preserve"> Минск, ул. </w:t>
      </w:r>
      <w:r w:rsidR="0060209F">
        <w:rPr>
          <w:sz w:val="20"/>
          <w:lang w:val="ru-RU"/>
        </w:rPr>
        <w:t xml:space="preserve">Веры </w:t>
      </w:r>
      <w:proofErr w:type="spellStart"/>
      <w:r w:rsidR="0060209F">
        <w:rPr>
          <w:sz w:val="20"/>
          <w:lang w:val="ru-RU"/>
        </w:rPr>
        <w:t>Хоружей</w:t>
      </w:r>
      <w:proofErr w:type="spellEnd"/>
      <w:r w:rsidRPr="0060209F">
        <w:rPr>
          <w:sz w:val="20"/>
          <w:lang w:val="ru-RU"/>
        </w:rPr>
        <w:t xml:space="preserve">, д. </w:t>
      </w:r>
      <w:r w:rsidR="0060209F">
        <w:rPr>
          <w:sz w:val="20"/>
          <w:lang w:val="ru-RU"/>
        </w:rPr>
        <w:t>6А</w:t>
      </w:r>
      <w:r w:rsidRPr="0060209F">
        <w:rPr>
          <w:sz w:val="20"/>
          <w:lang w:val="ru-RU"/>
        </w:rPr>
        <w:t xml:space="preserve">, пом. </w:t>
      </w:r>
      <w:r w:rsidR="0060209F">
        <w:rPr>
          <w:sz w:val="20"/>
          <w:lang w:val="ru-RU"/>
        </w:rPr>
        <w:t>29</w:t>
      </w:r>
    </w:p>
    <w:p w:rsidR="00932431" w:rsidRDefault="00000000" w:rsidP="00630791">
      <w:pPr>
        <w:jc w:val="center"/>
      </w:pPr>
      <w:r>
        <w:rPr>
          <w:sz w:val="20"/>
        </w:rPr>
        <w:t xml:space="preserve">E-mail: </w:t>
      </w:r>
      <w:proofErr w:type="gramStart"/>
      <w:r w:rsidR="0060209F" w:rsidRPr="0060209F">
        <w:rPr>
          <w:sz w:val="20"/>
        </w:rPr>
        <w:t>edusferaby@gmail.com</w:t>
      </w:r>
      <w:r>
        <w:rPr>
          <w:sz w:val="20"/>
        </w:rPr>
        <w:t xml:space="preserve">  |</w:t>
      </w:r>
      <w:proofErr w:type="gramEnd"/>
      <w:r>
        <w:rPr>
          <w:sz w:val="20"/>
        </w:rPr>
        <w:t xml:space="preserve">  </w:t>
      </w:r>
      <w:proofErr w:type="spellStart"/>
      <w:r>
        <w:rPr>
          <w:sz w:val="20"/>
        </w:rPr>
        <w:t>Сайт</w:t>
      </w:r>
      <w:proofErr w:type="spellEnd"/>
      <w:r>
        <w:rPr>
          <w:sz w:val="20"/>
        </w:rPr>
        <w:t>: https://edusfera.by</w:t>
      </w:r>
    </w:p>
    <w:p w:rsidR="00932431" w:rsidRPr="009B4DF3" w:rsidRDefault="00000000" w:rsidP="00630791">
      <w:pPr>
        <w:spacing w:before="400"/>
        <w:jc w:val="center"/>
        <w:rPr>
          <w:lang w:val="ru-RU"/>
        </w:rPr>
      </w:pPr>
      <w:r w:rsidRPr="009B4DF3">
        <w:rPr>
          <w:sz w:val="22"/>
          <w:lang w:val="ru-RU"/>
        </w:rPr>
        <w:t>Директор ООО «</w:t>
      </w:r>
      <w:proofErr w:type="spellStart"/>
      <w:r w:rsidRPr="009B4DF3">
        <w:rPr>
          <w:sz w:val="22"/>
          <w:lang w:val="ru-RU"/>
        </w:rPr>
        <w:t>Эдусфера</w:t>
      </w:r>
      <w:proofErr w:type="spellEnd"/>
      <w:r w:rsidRPr="009B4DF3">
        <w:rPr>
          <w:sz w:val="22"/>
          <w:lang w:val="ru-RU"/>
        </w:rPr>
        <w:t>»</w:t>
      </w:r>
      <w:r w:rsidRPr="009B4DF3">
        <w:rPr>
          <w:sz w:val="22"/>
          <w:lang w:val="ru-RU"/>
        </w:rPr>
        <w:br/>
      </w:r>
      <w:r w:rsidRPr="009B4DF3">
        <w:rPr>
          <w:sz w:val="22"/>
          <w:lang w:val="ru-RU"/>
        </w:rPr>
        <w:br/>
      </w:r>
      <w:r w:rsidRPr="009B4DF3">
        <w:rPr>
          <w:sz w:val="22"/>
          <w:lang w:val="ru-RU"/>
        </w:rPr>
        <w:br/>
        <w:t>___________________ / ________________________ /</w:t>
      </w:r>
      <w:r w:rsidRPr="009B4DF3">
        <w:rPr>
          <w:sz w:val="22"/>
          <w:lang w:val="ru-RU"/>
        </w:rPr>
        <w:br/>
        <w:t>(</w:t>
      </w:r>
      <w:proofErr w:type="gramStart"/>
      <w:r w:rsidRPr="009B4DF3">
        <w:rPr>
          <w:sz w:val="22"/>
          <w:lang w:val="ru-RU"/>
        </w:rPr>
        <w:t xml:space="preserve">подпись)   </w:t>
      </w:r>
      <w:proofErr w:type="gramEnd"/>
      <w:r w:rsidRPr="009B4DF3">
        <w:rPr>
          <w:sz w:val="22"/>
          <w:lang w:val="ru-RU"/>
        </w:rPr>
        <w:t xml:space="preserve">                        </w:t>
      </w:r>
      <w:proofErr w:type="gramStart"/>
      <w:r w:rsidRPr="009B4DF3">
        <w:rPr>
          <w:sz w:val="22"/>
          <w:lang w:val="ru-RU"/>
        </w:rPr>
        <w:t xml:space="preserve">   (</w:t>
      </w:r>
      <w:proofErr w:type="gramEnd"/>
      <w:r w:rsidRPr="009B4DF3">
        <w:rPr>
          <w:sz w:val="22"/>
          <w:lang w:val="ru-RU"/>
        </w:rPr>
        <w:t>Ф.И.О.)</w:t>
      </w:r>
    </w:p>
    <w:sectPr w:rsidR="00932431" w:rsidRPr="009B4DF3" w:rsidSect="009D37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1076077">
    <w:abstractNumId w:val="8"/>
  </w:num>
  <w:num w:numId="2" w16cid:durableId="1193961673">
    <w:abstractNumId w:val="6"/>
  </w:num>
  <w:num w:numId="3" w16cid:durableId="81412101">
    <w:abstractNumId w:val="5"/>
  </w:num>
  <w:num w:numId="4" w16cid:durableId="2122528299">
    <w:abstractNumId w:val="4"/>
  </w:num>
  <w:num w:numId="5" w16cid:durableId="1217818291">
    <w:abstractNumId w:val="7"/>
  </w:num>
  <w:num w:numId="6" w16cid:durableId="75055729">
    <w:abstractNumId w:val="3"/>
  </w:num>
  <w:num w:numId="7" w16cid:durableId="434178951">
    <w:abstractNumId w:val="2"/>
  </w:num>
  <w:num w:numId="8" w16cid:durableId="610622880">
    <w:abstractNumId w:val="1"/>
  </w:num>
  <w:num w:numId="9" w16cid:durableId="564805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209F"/>
    <w:rsid w:val="00630791"/>
    <w:rsid w:val="00932431"/>
    <w:rsid w:val="00985691"/>
    <w:rsid w:val="009B4DF3"/>
    <w:rsid w:val="009D3715"/>
    <w:rsid w:val="00AA1D8D"/>
    <w:rsid w:val="00B47730"/>
    <w:rsid w:val="00C60C8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F71D7"/>
  <w14:defaultImageDpi w14:val="300"/>
  <w15:docId w15:val="{4730F374-9470-6245-A29A-E13D463A4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7392</Words>
  <Characters>42141</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Sergei</cp:lastModifiedBy>
  <cp:revision>4</cp:revision>
  <dcterms:created xsi:type="dcterms:W3CDTF">2026-06-20T09:15:00Z</dcterms:created>
  <dcterms:modified xsi:type="dcterms:W3CDTF">2026-06-20T09:16:00Z</dcterms:modified>
  <cp:category/>
</cp:coreProperties>
</file>